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Adaptalyfe — Payment Guide: Subscription SaaS vs Ecommerce + E2E Integration</w:t>
      </w:r>
    </w:p>
    <w:p>
      <w:r>
        <w:t>One document for:</w:t>
      </w:r>
    </w:p>
    <w:p>
      <w:pPr>
        <w:pStyle w:val="ListNumber"/>
      </w:pPr>
      <w:r>
        <w:t xml:space="preserve">All common business models + clear Adaptalyfe recommendation  </w:t>
      </w:r>
    </w:p>
    <w:p>
      <w:pPr>
        <w:pStyle w:val="ListNumber"/>
      </w:pPr>
      <w:r>
        <w:t xml:space="preserve">Subscription vs ecommerce (and freemium, usage, license, marketplace, hybrid)  </w:t>
      </w:r>
    </w:p>
    <w:p>
      <w:pPr>
        <w:pStyle w:val="ListNumber"/>
      </w:pPr>
      <w:r>
        <w:t>End-to-end integration (Stripe, Apple, Google Play, keys, plan IDs)</w:t>
      </w:r>
    </w:p>
    <w:p>
      <w:r>
        <w:t>Related:</w:t>
      </w:r>
    </w:p>
    <w:p>
      <w:pPr>
        <w:pStyle w:val="ListBullet"/>
      </w:pPr>
      <w:r>
        <w:t>[mobile_flutter/GOOGLE_PLAY_SUBSCRIPTIONS_SETUP.md](./mobile_flutter/GOOGLE_PLAY_SUBSCRIPTIONS_SETUP.md)</w:t>
      </w:r>
    </w:p>
    <w:p>
      <w:pPr>
        <w:pStyle w:val="ListBullet"/>
      </w:pPr>
      <w:r>
        <w:t>[server/stripe-plan-prices.ts](./server/stripe-plan-prices.ts) — fixed Stripe Price IDs</w:t>
      </w:r>
    </w:p>
    <w:p>
      <w:pPr>
        <w:pStyle w:val="Title"/>
      </w:pPr>
      <w:r>
        <w:t>Part A — Business models (all options) + Adaptalyfe recommendation</w:t>
      </w:r>
    </w:p>
    <w:p>
      <w:pPr>
        <w:pStyle w:val="Heading1"/>
      </w:pPr>
      <w:r>
        <w:t>A1. All common models (overview)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#</w:t>
            </w:r>
          </w:p>
        </w:tc>
        <w:tc>
          <w:tcPr>
            <w:tcW w:type="dxa" w:w="1987"/>
          </w:tcPr>
          <w:p>
            <w:r>
              <w:t>Model</w:t>
            </w:r>
          </w:p>
        </w:tc>
        <w:tc>
          <w:tcPr>
            <w:tcW w:type="dxa" w:w="1987"/>
          </w:tcPr>
          <w:p>
            <w:r>
              <w:t>How the customer pays</w:t>
            </w:r>
          </w:p>
        </w:tc>
        <w:tc>
          <w:tcPr>
            <w:tcW w:type="dxa" w:w="1987"/>
          </w:tcPr>
          <w:p>
            <w:r>
              <w:t>What you manage</w:t>
            </w:r>
          </w:p>
        </w:tc>
        <w:tc>
          <w:tcPr>
            <w:tcW w:type="dxa" w:w="1987"/>
          </w:tcPr>
          <w:p>
            <w:r>
              <w:t>Good fit when…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Subscription SaaS</w:t>
            </w:r>
          </w:p>
        </w:tc>
        <w:tc>
          <w:tcPr>
            <w:tcW w:type="dxa" w:w="1987"/>
          </w:tcPr>
          <w:p>
            <w:r>
              <w:t>Monthly / yearly plan</w:t>
            </w:r>
          </w:p>
        </w:tc>
        <w:tc>
          <w:tcPr>
            <w:tcW w:type="dxa" w:w="1987"/>
          </w:tcPr>
          <w:p>
            <w:r>
              <w:t>Plan keys, Price / store product IDs, entitlement on user</w:t>
            </w:r>
          </w:p>
        </w:tc>
        <w:tc>
          <w:tcPr>
            <w:tcW w:type="dxa" w:w="1987"/>
          </w:tcPr>
          <w:p>
            <w:r>
              <w:t>Ongoing software access (apps, tools)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Ecommerce</w:t>
            </w:r>
          </w:p>
        </w:tc>
        <w:tc>
          <w:tcPr>
            <w:tcW w:type="dxa" w:w="1987"/>
          </w:tcPr>
          <w:p>
            <w:r>
              <w:t>One-time order</w:t>
            </w:r>
          </w:p>
        </w:tc>
        <w:tc>
          <w:tcPr>
            <w:tcW w:type="dxa" w:w="1987"/>
          </w:tcPr>
          <w:p>
            <w:r>
              <w:t>SKUs, inventory, orders, shipping</w:t>
            </w:r>
          </w:p>
        </w:tc>
        <w:tc>
          <w:tcPr>
            <w:tcW w:type="dxa" w:w="1987"/>
          </w:tcPr>
          <w:p>
            <w:r>
              <w:t>Physical or one-shot digital goods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Freemium</w:t>
            </w:r>
          </w:p>
        </w:tc>
        <w:tc>
          <w:tcPr>
            <w:tcW w:type="dxa" w:w="1987"/>
          </w:tcPr>
          <w:p>
            <w:r>
              <w:t>Free tier + paid upgrade</w:t>
            </w:r>
          </w:p>
        </w:tc>
        <w:tc>
          <w:tcPr>
            <w:tcW w:type="dxa" w:w="1987"/>
          </w:tcPr>
          <w:p>
            <w:r>
              <w:t>Free limits + paid plans</w:t>
            </w:r>
          </w:p>
        </w:tc>
        <w:tc>
          <w:tcPr>
            <w:tcW w:type="dxa" w:w="1987"/>
          </w:tcPr>
          <w:p>
            <w:r>
              <w:t>Grow users first, convert later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Usage / metered</w:t>
            </w:r>
          </w:p>
        </w:tc>
        <w:tc>
          <w:tcPr>
            <w:tcW w:type="dxa" w:w="1987"/>
          </w:tcPr>
          <w:p>
            <w:r>
              <w:t>Pay per seat, API call, minute, token</w:t>
            </w:r>
          </w:p>
        </w:tc>
        <w:tc>
          <w:tcPr>
            <w:tcW w:type="dxa" w:w="1987"/>
          </w:tcPr>
          <w:p>
            <w:r>
              <w:t>Meters, invoices, overages</w:t>
            </w:r>
          </w:p>
        </w:tc>
        <w:tc>
          <w:tcPr>
            <w:tcW w:type="dxa" w:w="1987"/>
          </w:tcPr>
          <w:p>
            <w:r>
              <w:t>Variable consumption (AI, SMS, cloud)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One-time license</w:t>
            </w:r>
          </w:p>
        </w:tc>
        <w:tc>
          <w:tcPr>
            <w:tcW w:type="dxa" w:w="1987"/>
          </w:tcPr>
          <w:p>
            <w:r>
              <w:t>Pay once, keep access</w:t>
            </w:r>
          </w:p>
        </w:tc>
        <w:tc>
          <w:tcPr>
            <w:tcW w:type="dxa" w:w="1987"/>
          </w:tcPr>
          <w:p>
            <w:r>
              <w:t>License key / perpetual entitlement</w:t>
            </w:r>
          </w:p>
        </w:tc>
        <w:tc>
          <w:tcPr>
            <w:tcW w:type="dxa" w:w="1987"/>
          </w:tcPr>
          <w:p>
            <w:r>
              <w:t>Desktop tools, courses, lifetime deals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Marketplace</w:t>
            </w:r>
          </w:p>
        </w:tc>
        <w:tc>
          <w:tcPr>
            <w:tcW w:type="dxa" w:w="1987"/>
          </w:tcPr>
          <w:p>
            <w:r>
              <w:t>Buyers pay sellers; platform takes a cut</w:t>
            </w:r>
          </w:p>
        </w:tc>
        <w:tc>
          <w:tcPr>
            <w:tcW w:type="dxa" w:w="1987"/>
          </w:tcPr>
          <w:p>
            <w:r>
              <w:t>Connected accounts, payouts, fees</w:t>
            </w:r>
          </w:p>
        </w:tc>
        <w:tc>
          <w:tcPr>
            <w:tcW w:type="dxa" w:w="1987"/>
          </w:tcPr>
          <w:p>
            <w:r>
              <w:t>Two-sided platforms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Donation / tip</w:t>
            </w:r>
          </w:p>
        </w:tc>
        <w:tc>
          <w:tcPr>
            <w:tcW w:type="dxa" w:w="1987"/>
          </w:tcPr>
          <w:p>
            <w:r>
              <w:t>Optional voluntary pay</w:t>
            </w:r>
          </w:p>
        </w:tc>
        <w:tc>
          <w:tcPr>
            <w:tcW w:type="dxa" w:w="1987"/>
          </w:tcPr>
          <w:p>
            <w:r>
              <w:t>Tips, no hard entitlement</w:t>
            </w:r>
          </w:p>
        </w:tc>
        <w:tc>
          <w:tcPr>
            <w:tcW w:type="dxa" w:w="1987"/>
          </w:tcPr>
          <w:p>
            <w:r>
              <w:t>Creators, nonprofits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Hybrid</w:t>
            </w:r>
          </w:p>
        </w:tc>
        <w:tc>
          <w:tcPr>
            <w:tcW w:type="dxa" w:w="1987"/>
          </w:tcPr>
          <w:p>
            <w:r>
              <w:t>Mix of above</w:t>
            </w:r>
          </w:p>
        </w:tc>
        <w:tc>
          <w:tcPr>
            <w:tcW w:type="dxa" w:w="1987"/>
          </w:tcPr>
          <w:p>
            <w:r>
              <w:t>Separate modules per revenue type</w:t>
            </w:r>
          </w:p>
        </w:tc>
        <w:tc>
          <w:tcPr>
            <w:tcW w:type="dxa" w:w="1987"/>
          </w:tcPr>
          <w:p>
            <w:r>
              <w:t>Plan + merch, or plan + usage add-ons</w:t>
            </w:r>
          </w:p>
        </w:tc>
      </w:tr>
    </w:tbl>
    <w:p/>
    <w:p>
      <w:r>
        <w:t>These are different payment designs. Do not mix cart/SKU logic with subscription entitlement unless you intentionally build a hybrid with clear boundaries.</w:t>
      </w:r>
    </w:p>
    <w:p>
      <w:pPr>
        <w:pStyle w:val="Heading1"/>
      </w:pPr>
      <w:r>
        <w:t>A2. Model details</w:t>
      </w:r>
    </w:p>
    <w:p>
      <w:pPr>
        <w:pStyle w:val="Heading2"/>
      </w:pPr>
      <w:r>
        <w:t>1) Subscription SaaS (product company)</w:t>
      </w:r>
    </w:p>
    <w:p>
      <w:pPr>
        <w:pStyle w:val="ListBullet"/>
      </w:pPr>
      <w:r>
        <w:t xml:space="preserve">Sell access (Basic / Premium / Family), not inventory.  </w:t>
      </w:r>
    </w:p>
    <w:p>
      <w:pPr>
        <w:pStyle w:val="ListBullet"/>
      </w:pPr>
      <w:r>
        <w:t xml:space="preserve">Recurring Stripe Subscription (web) and/or Apple / Google IAP (mobile).  </w:t>
      </w:r>
    </w:p>
    <w:p>
      <w:pPr>
        <w:pStyle w:val="ListBullet"/>
      </w:pPr>
      <w:r>
        <w:t xml:space="preserve">Success: active subscribers, MRR, churn.  </w:t>
      </w:r>
    </w:p>
    <w:p>
      <w:pPr>
        <w:pStyle w:val="ListBullet"/>
      </w:pPr>
      <w:r>
        <w:t xml:space="preserve">Entitlement: users.subscription_tier + status.  </w:t>
      </w:r>
    </w:p>
    <w:p>
      <w:pPr>
        <w:pStyle w:val="ListBullet"/>
      </w:pPr>
      <w:r>
        <w:t>This is Adaptalyfe’s primary model.</w:t>
      </w:r>
    </w:p>
    <w:p>
      <w:pPr>
        <w:pStyle w:val="Heading2"/>
      </w:pPr>
      <w:r>
        <w:t>2) Ecommerce website</w:t>
      </w:r>
    </w:p>
    <w:p>
      <w:pPr>
        <w:pStyle w:val="ListBullet"/>
      </w:pPr>
      <w:r>
        <w:t xml:space="preserve">Sell items via cart → Checkout / PaymentIntent.  </w:t>
      </w:r>
    </w:p>
    <w:p>
      <w:pPr>
        <w:pStyle w:val="ListBullet"/>
      </w:pPr>
      <w:r>
        <w:t xml:space="preserve">IDs: Stripe Product + Price (or Checkout), your orders table, SKUs.  </w:t>
      </w:r>
    </w:p>
    <w:p>
      <w:pPr>
        <w:pStyle w:val="ListBullet"/>
      </w:pPr>
      <w:r>
        <w:t xml:space="preserve">Usually no Apple/Play subscription IDs for physical goods.  </w:t>
      </w:r>
    </w:p>
    <w:p>
      <w:pPr>
        <w:pStyle w:val="ListBullet"/>
      </w:pPr>
      <w:r>
        <w:t xml:space="preserve">Success: orders, conversion, AOV.  </w:t>
      </w:r>
    </w:p>
    <w:p>
      <w:pPr>
        <w:pStyle w:val="ListBullet"/>
      </w:pPr>
      <w:r>
        <w:t>Optional: membership add-on (then you add a small subscription slice).</w:t>
      </w:r>
    </w:p>
    <w:p>
      <w:pPr>
        <w:pStyle w:val="Heading2"/>
      </w:pPr>
      <w:r>
        <w:t>3) Freemium</w:t>
      </w:r>
    </w:p>
    <w:p>
      <w:pPr>
        <w:pStyle w:val="ListBullet"/>
      </w:pPr>
      <w:r>
        <w:t xml:space="preserve">Free account with limits; paid plans unlock more.  </w:t>
      </w:r>
    </w:p>
    <w:p>
      <w:pPr>
        <w:pStyle w:val="ListBullet"/>
      </w:pPr>
      <w:r>
        <w:t xml:space="preserve">Adaptalyfe already has a free / inactive default plus paid tiers and a 7-day trial.  </w:t>
      </w:r>
    </w:p>
    <w:p>
      <w:pPr>
        <w:pStyle w:val="ListBullet"/>
      </w:pPr>
      <w:r>
        <w:t>Works together with subscription SaaS (not instead of it).</w:t>
      </w:r>
    </w:p>
    <w:p>
      <w:pPr>
        <w:pStyle w:val="Heading2"/>
      </w:pPr>
      <w:r>
        <w:t>4) Usage / metered</w:t>
      </w:r>
    </w:p>
    <w:p>
      <w:pPr>
        <w:pStyle w:val="ListBullet"/>
      </w:pPr>
      <w:r>
        <w:t xml:space="preserve">Bill by usage (tasks over limit, AI tokens, caregiver seats beyond plan).  </w:t>
      </w:r>
    </w:p>
    <w:p>
      <w:pPr>
        <w:pStyle w:val="ListBullet"/>
      </w:pPr>
      <w:r>
        <w:t xml:space="preserve">Stripe metered prices or invoice items.  </w:t>
      </w:r>
    </w:p>
    <w:p>
      <w:pPr>
        <w:pStyle w:val="ListBullet"/>
      </w:pPr>
      <w:r>
        <w:t xml:space="preserve">Heavier ops; only add if product needs overage billing.  </w:t>
      </w:r>
    </w:p>
    <w:p>
      <w:pPr>
        <w:pStyle w:val="ListBullet"/>
      </w:pPr>
      <w:r>
        <w:t>Can sit on top of a base subscription (hybrid).</w:t>
      </w:r>
    </w:p>
    <w:p>
      <w:pPr>
        <w:pStyle w:val="Heading2"/>
      </w:pPr>
      <w:r>
        <w:t>5) One-time license</w:t>
      </w:r>
    </w:p>
    <w:p>
      <w:pPr>
        <w:pStyle w:val="ListBullet"/>
      </w:pPr>
      <w:r>
        <w:t xml:space="preserve">Pay once for lifetime (or long-term) access.  </w:t>
      </w:r>
    </w:p>
    <w:p>
      <w:pPr>
        <w:pStyle w:val="ListBullet"/>
      </w:pPr>
      <w:r>
        <w:t xml:space="preserve">Simpler than subscriptions; no renewals.  </w:t>
      </w:r>
    </w:p>
    <w:p>
      <w:pPr>
        <w:pStyle w:val="ListBullet"/>
      </w:pPr>
      <w:r>
        <w:t>Poor fit for ongoing care/support apps that need continuous updates and cloud cost.</w:t>
      </w:r>
    </w:p>
    <w:p>
      <w:pPr>
        <w:pStyle w:val="Heading2"/>
      </w:pPr>
      <w:r>
        <w:t>6) Marketplace</w:t>
      </w:r>
    </w:p>
    <w:p>
      <w:pPr>
        <w:pStyle w:val="ListBullet"/>
      </w:pPr>
      <w:r>
        <w:t xml:space="preserve">Platform connects buyers and sellers; takes a fee (Stripe Connect).  </w:t>
      </w:r>
    </w:p>
    <w:p>
      <w:pPr>
        <w:pStyle w:val="ListBullet"/>
      </w:pPr>
      <w:r>
        <w:t>Not Adaptalyfe’s current product (no multi-vendor payouts).</w:t>
      </w:r>
    </w:p>
    <w:p>
      <w:pPr>
        <w:pStyle w:val="Heading2"/>
      </w:pPr>
      <w:r>
        <w:t>7) Donation / tip</w:t>
      </w:r>
    </w:p>
    <w:p>
      <w:pPr>
        <w:pStyle w:val="ListBullet"/>
      </w:pPr>
      <w:r>
        <w:t xml:space="preserve">Optional support payments.  </w:t>
      </w:r>
    </w:p>
    <w:p>
      <w:pPr>
        <w:pStyle w:val="ListBullet"/>
      </w:pPr>
      <w:r>
        <w:t>Not a substitute for plan entitlement.</w:t>
      </w:r>
    </w:p>
    <w:p>
      <w:pPr>
        <w:pStyle w:val="Heading2"/>
      </w:pPr>
      <w:r>
        <w:t>8) Hybrid</w:t>
      </w:r>
    </w:p>
    <w:p>
      <w:pPr>
        <w:pStyle w:val="ListBullet"/>
      </w:pPr>
      <w:r>
        <w:t xml:space="preserve">Example: Subscription (core) + Ecommerce (merch kits) + optional usage add-ons.  </w:t>
      </w:r>
    </w:p>
    <w:p>
      <w:pPr>
        <w:pStyle w:val="ListBullet"/>
      </w:pPr>
      <w:r>
        <w:t>Keep modules separate: plan entitlement ≠ shop orders.</w:t>
      </w:r>
    </w:p>
    <w:p>
      <w:pPr>
        <w:pStyle w:val="Heading1"/>
      </w:pPr>
      <w:r>
        <w:t>A3. Subscription vs ecommerce (core difference)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Topic</w:t>
            </w:r>
          </w:p>
        </w:tc>
        <w:tc>
          <w:tcPr>
            <w:tcW w:type="dxa" w:w="3312"/>
          </w:tcPr>
          <w:p>
            <w:r>
              <w:t>Subscription SaaS</w:t>
            </w:r>
          </w:p>
        </w:tc>
        <w:tc>
          <w:tcPr>
            <w:tcW w:type="dxa" w:w="3312"/>
          </w:tcPr>
          <w:p>
            <w:r>
              <w:t>Ecommerce shop</w:t>
            </w:r>
          </w:p>
        </w:tc>
      </w:tr>
      <w:tr>
        <w:tc>
          <w:tcPr>
            <w:tcW w:type="dxa" w:w="3312"/>
          </w:tcPr>
          <w:p>
            <w:r>
              <w:t>What you sell</w:t>
            </w:r>
          </w:p>
        </w:tc>
        <w:tc>
          <w:tcPr>
            <w:tcW w:type="dxa" w:w="3312"/>
          </w:tcPr>
          <w:p>
            <w:r>
              <w:t>Access plans</w:t>
            </w:r>
          </w:p>
        </w:tc>
        <w:tc>
          <w:tcPr>
            <w:tcW w:type="dxa" w:w="3312"/>
          </w:tcPr>
          <w:p>
            <w:r>
              <w:t>Goods / one-time items</w:t>
            </w:r>
          </w:p>
        </w:tc>
      </w:tr>
      <w:tr>
        <w:tc>
          <w:tcPr>
            <w:tcW w:type="dxa" w:w="3312"/>
          </w:tcPr>
          <w:p>
            <w:r>
              <w:t>Customer pays</w:t>
            </w:r>
          </w:p>
        </w:tc>
        <w:tc>
          <w:tcPr>
            <w:tcW w:type="dxa" w:w="3312"/>
          </w:tcPr>
          <w:p>
            <w:r>
              <w:t>Recurring monthly / yearly</w:t>
            </w:r>
          </w:p>
        </w:tc>
        <w:tc>
          <w:tcPr>
            <w:tcW w:type="dxa" w:w="3312"/>
          </w:tcPr>
          <w:p>
            <w:r>
              <w:t>Usually one-time per order</w:t>
            </w:r>
          </w:p>
        </w:tc>
      </w:tr>
      <w:tr>
        <w:tc>
          <w:tcPr>
            <w:tcW w:type="dxa" w:w="3312"/>
          </w:tcPr>
          <w:p>
            <w:r>
              <w:t>Main IDs</w:t>
            </w:r>
          </w:p>
        </w:tc>
        <w:tc>
          <w:tcPr>
            <w:tcW w:type="dxa" w:w="3312"/>
          </w:tcPr>
          <w:p>
            <w:r>
              <w:t>Plan key + Price / store product IDs</w:t>
            </w:r>
          </w:p>
        </w:tc>
        <w:tc>
          <w:tcPr>
            <w:tcW w:type="dxa" w:w="3312"/>
          </w:tcPr>
          <w:p>
            <w:r>
              <w:t>SKU + Stripe Product/Price + order id</w:t>
            </w:r>
          </w:p>
        </w:tc>
      </w:tr>
      <w:tr>
        <w:tc>
          <w:tcPr>
            <w:tcW w:type="dxa" w:w="3312"/>
          </w:tcPr>
          <w:p>
            <w:r>
              <w:t>Card on file</w:t>
            </w:r>
          </w:p>
        </w:tc>
        <w:tc>
          <w:tcPr>
            <w:tcW w:type="dxa" w:w="3312"/>
          </w:tcPr>
          <w:p>
            <w:r>
              <w:t>Yes (renewals)</w:t>
            </w:r>
          </w:p>
        </w:tc>
        <w:tc>
          <w:tcPr>
            <w:tcW w:type="dxa" w:w="3312"/>
          </w:tcPr>
          <w:p>
            <w:r>
              <w:t>Optional</w:t>
            </w:r>
          </w:p>
        </w:tc>
      </w:tr>
      <w:tr>
        <w:tc>
          <w:tcPr>
            <w:tcW w:type="dxa" w:w="3312"/>
          </w:tcPr>
          <w:p>
            <w:r>
              <w:t>Apple / Google IAP</w:t>
            </w:r>
          </w:p>
        </w:tc>
        <w:tc>
          <w:tcPr>
            <w:tcW w:type="dxa" w:w="3312"/>
          </w:tcPr>
          <w:p>
            <w:r>
              <w:t>Required for in-app digital subscriptions</w:t>
            </w:r>
          </w:p>
        </w:tc>
        <w:tc>
          <w:tcPr>
            <w:tcW w:type="dxa" w:w="3312"/>
          </w:tcPr>
          <w:p>
            <w:r>
              <w:t>Rare for physical goods</w:t>
            </w:r>
          </w:p>
        </w:tc>
      </w:tr>
      <w:tr>
        <w:tc>
          <w:tcPr>
            <w:tcW w:type="dxa" w:w="3312"/>
          </w:tcPr>
          <w:p>
            <w:r>
              <w:t>Success metric</w:t>
            </w:r>
          </w:p>
        </w:tc>
        <w:tc>
          <w:tcPr>
            <w:tcW w:type="dxa" w:w="3312"/>
          </w:tcPr>
          <w:p>
            <w:r>
              <w:t>Subscribers / MRR</w:t>
            </w:r>
          </w:p>
        </w:tc>
        <w:tc>
          <w:tcPr>
            <w:tcW w:type="dxa" w:w="3312"/>
          </w:tcPr>
          <w:p>
            <w:r>
              <w:t>Orders / AOV</w:t>
            </w:r>
          </w:p>
        </w:tc>
      </w:tr>
      <w:tr>
        <w:tc>
          <w:tcPr>
            <w:tcW w:type="dxa" w:w="3312"/>
          </w:tcPr>
          <w:p>
            <w:r>
              <w:t>Entitlement</w:t>
            </w:r>
          </w:p>
        </w:tc>
        <w:tc>
          <w:tcPr>
            <w:tcW w:type="dxa" w:w="3312"/>
          </w:tcPr>
          <w:p>
            <w:r>
              <w:t>User subscription fields</w:t>
            </w:r>
          </w:p>
        </w:tc>
        <w:tc>
          <w:tcPr>
            <w:tcW w:type="dxa" w:w="3312"/>
          </w:tcPr>
          <w:p>
            <w:r>
              <w:t>Order line items / inventory</w:t>
            </w:r>
          </w:p>
        </w:tc>
      </w:tr>
      <w:tr>
        <w:tc>
          <w:tcPr>
            <w:tcW w:type="dxa" w:w="3312"/>
          </w:tcPr>
          <w:p>
            <w:r>
              <w:t>Cancel</w:t>
            </w:r>
          </w:p>
        </w:tc>
        <w:tc>
          <w:tcPr>
            <w:tcW w:type="dxa" w:w="3312"/>
          </w:tcPr>
          <w:p>
            <w:r>
              <w:t>Stop renewal; access until period end</w:t>
            </w:r>
          </w:p>
        </w:tc>
        <w:tc>
          <w:tcPr>
            <w:tcW w:type="dxa" w:w="3312"/>
          </w:tcPr>
          <w:p>
            <w:r>
              <w:t>Refund / return</w:t>
            </w:r>
          </w:p>
        </w:tc>
      </w:tr>
      <w:tr>
        <w:tc>
          <w:tcPr>
            <w:tcW w:type="dxa" w:w="3312"/>
          </w:tcPr>
          <w:p>
            <w:r>
              <w:t>Stripe objects</w:t>
            </w:r>
          </w:p>
        </w:tc>
        <w:tc>
          <w:tcPr>
            <w:tcW w:type="dxa" w:w="3312"/>
          </w:tcPr>
          <w:p>
            <w:r>
              <w:t>Customer + Subscription + Price</w:t>
            </w:r>
          </w:p>
        </w:tc>
        <w:tc>
          <w:tcPr>
            <w:tcW w:type="dxa" w:w="3312"/>
          </w:tcPr>
          <w:p>
            <w:r>
              <w:t>Customer + PaymentIntent / Checkout + Product</w:t>
            </w:r>
          </w:p>
        </w:tc>
      </w:tr>
    </w:tbl>
    <w:p/>
    <w:p>
      <w:pPr>
        <w:pStyle w:val="Heading1"/>
      </w:pPr>
      <w:r>
        <w:t>A4. IDs by model</w:t>
      </w:r>
    </w:p>
    <w:p>
      <w:pPr>
        <w:pStyle w:val="Heading2"/>
      </w:pPr>
      <w:r>
        <w:t>Ecommerce-only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Product</w:t>
            </w:r>
          </w:p>
        </w:tc>
        <w:tc>
          <w:tcPr>
            <w:tcW w:type="dxa" w:w="3312"/>
          </w:tcPr>
          <w:p>
            <w:r>
              <w:t>prod_…</w:t>
            </w:r>
          </w:p>
        </w:tc>
        <w:tc>
          <w:tcPr>
            <w:tcW w:type="dxa" w:w="3312"/>
          </w:tcPr>
          <w:p>
            <w:r>
              <w:t>Item in Stripe</w:t>
            </w:r>
          </w:p>
        </w:tc>
      </w:tr>
      <w:tr>
        <w:tc>
          <w:tcPr>
            <w:tcW w:type="dxa" w:w="3312"/>
          </w:tcPr>
          <w:p>
            <w:r>
              <w:t>Price</w:t>
            </w:r>
          </w:p>
        </w:tc>
        <w:tc>
          <w:tcPr>
            <w:tcW w:type="dxa" w:w="3312"/>
          </w:tcPr>
          <w:p>
            <w:r>
              <w:t>price_…</w:t>
            </w:r>
          </w:p>
        </w:tc>
        <w:tc>
          <w:tcPr>
            <w:tcW w:type="dxa" w:w="3312"/>
          </w:tcPr>
          <w:p>
            <w:r>
              <w:t>Amount</w:t>
            </w:r>
          </w:p>
        </w:tc>
      </w:tr>
      <w:tr>
        <w:tc>
          <w:tcPr>
            <w:tcW w:type="dxa" w:w="3312"/>
          </w:tcPr>
          <w:p>
            <w:r>
              <w:t>SKU / metadata</w:t>
            </w:r>
          </w:p>
        </w:tc>
        <w:tc>
          <w:tcPr>
            <w:tcW w:type="dxa" w:w="3312"/>
          </w:tcPr>
          <w:p>
            <w:r>
              <w:t>your SKU</w:t>
            </w:r>
          </w:p>
        </w:tc>
        <w:tc>
          <w:tcPr>
            <w:tcW w:type="dxa" w:w="3312"/>
          </w:tcPr>
          <w:p>
            <w:r>
              <w:t>Map cart → Stripe</w:t>
            </w:r>
          </w:p>
        </w:tc>
      </w:tr>
      <w:tr>
        <w:tc>
          <w:tcPr>
            <w:tcW w:type="dxa" w:w="3312"/>
          </w:tcPr>
          <w:p>
            <w:r>
              <w:t>Order id</w:t>
            </w:r>
          </w:p>
        </w:tc>
        <w:tc>
          <w:tcPr>
            <w:tcW w:type="dxa" w:w="3312"/>
          </w:tcPr>
          <w:p>
            <w:r>
              <w:t>orders.id</w:t>
            </w:r>
          </w:p>
        </w:tc>
        <w:tc>
          <w:tcPr>
            <w:tcW w:type="dxa" w:w="3312"/>
          </w:tcPr>
          <w:p>
            <w:r>
              <w:t>Fulfillment</w:t>
            </w:r>
          </w:p>
        </w:tc>
      </w:tr>
    </w:tbl>
    <w:p/>
    <w:p>
      <w:r>
        <w:t>Flow: Cart → Checkout → webhook → mark paid → ship/deliver.</w:t>
      </w:r>
    </w:p>
    <w:p>
      <w:pPr>
        <w:pStyle w:val="Heading2"/>
      </w:pPr>
      <w:r>
        <w:t>Subscription product company (Adaptalyfe)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IDs</w:t>
            </w:r>
          </w:p>
        </w:tc>
      </w:tr>
      <w:tr>
        <w:tc>
          <w:tcPr>
            <w:tcW w:type="dxa" w:w="4968"/>
          </w:tcPr>
          <w:p>
            <w:r>
              <w:t>Business plan</w:t>
            </w:r>
          </w:p>
        </w:tc>
        <w:tc>
          <w:tcPr>
            <w:tcW w:type="dxa" w:w="4968"/>
          </w:tcPr>
          <w:p>
            <w:r>
              <w:t>basic / premium / family</w:t>
            </w:r>
          </w:p>
        </w:tc>
      </w:tr>
      <w:tr>
        <w:tc>
          <w:tcPr>
            <w:tcW w:type="dxa" w:w="4968"/>
          </w:tcPr>
          <w:p>
            <w:r>
              <w:t>Billing cycle</w:t>
            </w:r>
          </w:p>
        </w:tc>
        <w:tc>
          <w:tcPr>
            <w:tcW w:type="dxa" w:w="4968"/>
          </w:tcPr>
          <w:p>
            <w:r>
              <w:t>monthly / annual</w:t>
            </w:r>
          </w:p>
        </w:tc>
      </w:tr>
      <w:tr>
        <w:tc>
          <w:tcPr>
            <w:tcW w:type="dxa" w:w="4968"/>
          </w:tcPr>
          <w:p>
            <w:r>
              <w:t>Stripe (web)</w:t>
            </w:r>
          </w:p>
        </w:tc>
        <w:tc>
          <w:tcPr>
            <w:tcW w:type="dxa" w:w="4968"/>
          </w:tcPr>
          <w:p>
            <w:r>
              <w:t>6× fixed price_… in env</w:t>
            </w:r>
          </w:p>
        </w:tc>
      </w:tr>
      <w:tr>
        <w:tc>
          <w:tcPr>
            <w:tcW w:type="dxa" w:w="4968"/>
          </w:tcPr>
          <w:p>
            <w:r>
              <w:t>Apple</w:t>
            </w:r>
          </w:p>
        </w:tc>
        <w:tc>
          <w:tcPr>
            <w:tcW w:type="dxa" w:w="4968"/>
          </w:tcPr>
          <w:p>
            <w:r>
              <w:t>6× `adaptalyfe_*_{monthly\</w:t>
            </w:r>
          </w:p>
        </w:tc>
      </w:tr>
      <w:tr>
        <w:tc>
          <w:tcPr>
            <w:tcW w:type="dxa" w:w="4968"/>
          </w:tcPr>
          <w:p>
            <w:r>
              <w:t>Google Play</w:t>
            </w:r>
          </w:p>
        </w:tc>
        <w:tc>
          <w:tcPr>
            <w:tcW w:type="dxa" w:w="4968"/>
          </w:tcPr>
          <w:p>
            <w:r>
              <w:t>3× adaptalyfe_*_monthly today</w:t>
            </w:r>
          </w:p>
        </w:tc>
      </w:tr>
    </w:tbl>
    <w:p/>
    <w:p>
      <w:r>
        <w:t>Entitlement is on the user, not a cart order.</w:t>
      </w:r>
    </w:p>
    <w:p>
      <w:pPr>
        <w:pStyle w:val="Heading1"/>
      </w:pPr>
      <w:r>
        <w:t>A5. Adaptalyfe product recommendation (use this)</w:t>
      </w:r>
    </w:p>
    <w:p>
      <w:pPr>
        <w:pStyle w:val="Heading2"/>
      </w:pPr>
      <w:r>
        <w:t>Primary recommendation</w:t>
      </w:r>
    </w:p>
    <w:p>
      <w:r>
        <w:t>Use: Subscription SaaS + Freemium (plan-based product company).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Choose</w:t>
            </w:r>
          </w:p>
        </w:tc>
        <w:tc>
          <w:tcPr>
            <w:tcW w:type="dxa" w:w="4968"/>
          </w:tcPr>
          <w:p>
            <w:r>
              <w:t>Why for Adaptalyfe</w:t>
            </w:r>
          </w:p>
        </w:tc>
      </w:tr>
      <w:tr>
        <w:tc>
          <w:tcPr>
            <w:tcW w:type="dxa" w:w="4968"/>
          </w:tcPr>
          <w:p>
            <w:r>
              <w:t>Subscription SaaS</w:t>
            </w:r>
          </w:p>
        </w:tc>
        <w:tc>
          <w:tcPr>
            <w:tcW w:type="dxa" w:w="4968"/>
          </w:tcPr>
          <w:p>
            <w:r>
              <w:t>Core product is ongoing life-support software (tasks, caregivers, health) — needs recurring access and updates</w:t>
            </w:r>
          </w:p>
        </w:tc>
      </w:tr>
      <w:tr>
        <w:tc>
          <w:tcPr>
            <w:tcW w:type="dxa" w:w="4968"/>
          </w:tcPr>
          <w:p>
            <w:r>
              <w:t>Freemium / trial</w:t>
            </w:r>
          </w:p>
        </w:tc>
        <w:tc>
          <w:tcPr>
            <w:tcW w:type="dxa" w:w="4968"/>
          </w:tcPr>
          <w:p>
            <w:r>
              <w:t>Already in product: free default + 7-day trial + Basic / Premium / Family</w:t>
            </w:r>
          </w:p>
        </w:tc>
      </w:tr>
      <w:tr>
        <w:tc>
          <w:tcPr>
            <w:tcW w:type="dxa" w:w="4968"/>
          </w:tcPr>
          <w:p>
            <w:r>
              <w:t>Monthly + yearly</w:t>
            </w:r>
          </w:p>
        </w:tc>
        <w:tc>
          <w:tcPr>
            <w:tcW w:type="dxa" w:w="4968"/>
          </w:tcPr>
          <w:p>
            <w:r>
              <w:t>Matches landing + Stripe + Apple; Play monthly first</w:t>
            </w:r>
          </w:p>
        </w:tc>
      </w:tr>
      <w:tr>
        <w:tc>
          <w:tcPr>
            <w:tcW w:type="dxa" w:w="4968"/>
          </w:tcPr>
          <w:p>
            <w:r>
              <w:t>Fixed Stripe Price IDs</w:t>
            </w:r>
          </w:p>
        </w:tc>
        <w:tc>
          <w:tcPr>
            <w:tcW w:type="dxa" w:w="4968"/>
          </w:tcPr>
          <w:p>
            <w:r>
              <w:t>Pro ops; stops duplicate products (STRIPE_PRICE_*)</w:t>
            </w:r>
          </w:p>
        </w:tc>
      </w:tr>
      <w:tr>
        <w:tc>
          <w:tcPr>
            <w:tcW w:type="dxa" w:w="4968"/>
          </w:tcPr>
          <w:p>
            <w:r>
              <w:t>Store IAP on mobile</w:t>
            </w:r>
          </w:p>
        </w:tc>
        <w:tc>
          <w:tcPr>
            <w:tcW w:type="dxa" w:w="4968"/>
          </w:tcPr>
          <w:p>
            <w:r>
              <w:t>Required for digital subscriptions in iOS/Android apps</w:t>
            </w:r>
          </w:p>
        </w:tc>
      </w:tr>
    </w:tbl>
    <w:p/>
    <w:p>
      <w:pPr>
        <w:pStyle w:val="Heading2"/>
      </w:pPr>
      <w:r>
        <w:t>Do **not** make primary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Avoid as core</w:t>
            </w:r>
          </w:p>
        </w:tc>
        <w:tc>
          <w:tcPr>
            <w:tcW w:type="dxa" w:w="4968"/>
          </w:tcPr>
          <w:p>
            <w:r>
              <w:t>Why</w:t>
            </w:r>
          </w:p>
        </w:tc>
      </w:tr>
      <w:tr>
        <w:tc>
          <w:tcPr>
            <w:tcW w:type="dxa" w:w="4968"/>
          </w:tcPr>
          <w:p>
            <w:r>
              <w:t>Pure ecommerce cart for plans</w:t>
            </w:r>
          </w:p>
        </w:tc>
        <w:tc>
          <w:tcPr>
            <w:tcW w:type="dxa" w:w="4968"/>
          </w:tcPr>
          <w:p>
            <w:r>
              <w:t>Plans are entitlements, not inventory SKUs</w:t>
            </w:r>
          </w:p>
        </w:tc>
      </w:tr>
      <w:tr>
        <w:tc>
          <w:tcPr>
            <w:tcW w:type="dxa" w:w="4968"/>
          </w:tcPr>
          <w:p>
            <w:r>
              <w:t>Marketplace</w:t>
            </w:r>
          </w:p>
        </w:tc>
        <w:tc>
          <w:tcPr>
            <w:tcW w:type="dxa" w:w="4968"/>
          </w:tcPr>
          <w:p>
            <w:r>
              <w:t>No seller payouts in current product</w:t>
            </w:r>
          </w:p>
        </w:tc>
      </w:tr>
      <w:tr>
        <w:tc>
          <w:tcPr>
            <w:tcW w:type="dxa" w:w="4968"/>
          </w:tcPr>
          <w:p>
            <w:r>
              <w:t>Donation-only</w:t>
            </w:r>
          </w:p>
        </w:tc>
        <w:tc>
          <w:tcPr>
            <w:tcW w:type="dxa" w:w="4968"/>
          </w:tcPr>
          <w:p>
            <w:r>
              <w:t>Cannot fund reliable cloud + support</w:t>
            </w:r>
          </w:p>
        </w:tc>
      </w:tr>
      <w:tr>
        <w:tc>
          <w:tcPr>
            <w:tcW w:type="dxa" w:w="4968"/>
          </w:tcPr>
          <w:p>
            <w:r>
              <w:t>One-time license only</w:t>
            </w:r>
          </w:p>
        </w:tc>
        <w:tc>
          <w:tcPr>
            <w:tcW w:type="dxa" w:w="4968"/>
          </w:tcPr>
          <w:p>
            <w:r>
              <w:t>Ongoing server/AI/support costs need renewals</w:t>
            </w:r>
          </w:p>
        </w:tc>
      </w:tr>
      <w:tr>
        <w:tc>
          <w:tcPr>
            <w:tcW w:type="dxa" w:w="4968"/>
          </w:tcPr>
          <w:p>
            <w:r>
              <w:t>Usage-only billing</w:t>
            </w:r>
          </w:p>
        </w:tc>
        <w:tc>
          <w:tcPr>
            <w:tcW w:type="dxa" w:w="4968"/>
          </w:tcPr>
          <w:p>
            <w:r>
              <w:t>Too complex as the only model; optional later as add-on</w:t>
            </w:r>
          </w:p>
        </w:tc>
      </w:tr>
    </w:tbl>
    <w:p/>
    <w:p>
      <w:pPr>
        <w:pStyle w:val="Heading2"/>
      </w:pPr>
      <w:r>
        <w:t>Optional later (hybrid, separate modules)</w:t>
      </w:r>
    </w:p>
    <w:p>
      <w:pPr>
        <w:pStyle w:val="ListNumber"/>
      </w:pPr>
      <w:r>
        <w:t xml:space="preserve">Ecommerce — merch / physical kits (own orders flow; do not change subscription_tier).  </w:t>
      </w:r>
    </w:p>
    <w:p>
      <w:pPr>
        <w:pStyle w:val="ListNumber"/>
      </w:pPr>
      <w:r>
        <w:t xml:space="preserve">Usage / metered — overages (extra seats, AI) on top of a base plan.  </w:t>
      </w:r>
    </w:p>
    <w:p>
      <w:pPr>
        <w:pStyle w:val="ListNumber"/>
      </w:pPr>
      <w:r>
        <w:t>Family seat packs — still subscription/entitlement, not a shopping cart.</w:t>
      </w:r>
    </w:p>
    <w:p>
      <w:pPr>
        <w:pStyle w:val="Heading2"/>
      </w:pPr>
      <w:r>
        <w:t>One-line decision</w:t>
      </w:r>
    </w:p>
    <w:p>
      <w:r>
        <w:rPr>
          <w:i/>
        </w:rPr>
        <w:t>Adaptalyfe = subscription product company (Basic / Premium / Family × monthly / yearly), with freemium/trial; ecommerce or usage only as separate add-ons later.</w:t>
      </w:r>
    </w:p>
    <w:p>
      <w:pPr>
        <w:pStyle w:val="Title"/>
      </w:pPr>
      <w:r>
        <w:t>Part B — What Adaptalyfe has today (E2E)</w:t>
      </w:r>
    </w:p>
    <w:p>
      <w:pPr>
        <w:pStyle w:val="Heading1"/>
      </w:pPr>
      <w:r>
        <w:t>B1. Three payment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#</w:t>
            </w:r>
          </w:p>
        </w:tc>
        <w:tc>
          <w:tcPr>
            <w:tcW w:type="dxa" w:w="1987"/>
          </w:tcPr>
          <w:p>
            <w:r>
              <w:t>Platform</w:t>
            </w:r>
          </w:p>
        </w:tc>
        <w:tc>
          <w:tcPr>
            <w:tcW w:type="dxa" w:w="1987"/>
          </w:tcPr>
          <w:p>
            <w:r>
              <w:t>Surface</w:t>
            </w:r>
          </w:p>
        </w:tc>
        <w:tc>
          <w:tcPr>
            <w:tcW w:type="dxa" w:w="1987"/>
          </w:tcPr>
          <w:p>
            <w:r>
              <w:t>Plans</w:t>
            </w:r>
          </w:p>
        </w:tc>
        <w:tc>
          <w:tcPr>
            <w:tcW w:type="dxa" w:w="1987"/>
          </w:tcPr>
          <w:p>
            <w:r>
              <w:t>Cycles in code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Stripe</w:t>
            </w:r>
          </w:p>
        </w:tc>
        <w:tc>
          <w:tcPr>
            <w:tcW w:type="dxa" w:w="1987"/>
          </w:tcPr>
          <w:p>
            <w:r>
              <w:t>Website</w:t>
            </w:r>
          </w:p>
        </w:tc>
        <w:tc>
          <w:tcPr>
            <w:tcW w:type="dxa" w:w="1987"/>
          </w:tcPr>
          <w:p>
            <w:r>
              <w:t>basic, premium, family</w:t>
            </w:r>
          </w:p>
        </w:tc>
        <w:tc>
          <w:tcPr>
            <w:tcW w:type="dxa" w:w="1987"/>
          </w:tcPr>
          <w:p>
            <w:r>
              <w:t>Monthly + Annual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Apple App Store</w:t>
            </w:r>
          </w:p>
        </w:tc>
        <w:tc>
          <w:tcPr>
            <w:tcW w:type="dxa" w:w="1987"/>
          </w:tcPr>
          <w:p>
            <w:r>
              <w:t>iOS</w:t>
            </w:r>
          </w:p>
        </w:tc>
        <w:tc>
          <w:tcPr>
            <w:tcW w:type="dxa" w:w="1987"/>
          </w:tcPr>
          <w:p>
            <w:r>
              <w:t>basic, premium, family</w:t>
            </w:r>
          </w:p>
        </w:tc>
        <w:tc>
          <w:tcPr>
            <w:tcW w:type="dxa" w:w="1987"/>
          </w:tcPr>
          <w:p>
            <w:r>
              <w:t>Monthly + Annual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Google Play</w:t>
            </w:r>
          </w:p>
        </w:tc>
        <w:tc>
          <w:tcPr>
            <w:tcW w:type="dxa" w:w="1987"/>
          </w:tcPr>
          <w:p>
            <w:r>
              <w:t>Android</w:t>
            </w:r>
          </w:p>
        </w:tc>
        <w:tc>
          <w:tcPr>
            <w:tcW w:type="dxa" w:w="1987"/>
          </w:tcPr>
          <w:p>
            <w:r>
              <w:t>basic, premium, family</w:t>
            </w:r>
          </w:p>
        </w:tc>
        <w:tc>
          <w:tcPr>
            <w:tcW w:type="dxa" w:w="1987"/>
          </w:tcPr>
          <w:p>
            <w:r>
              <w:t>Monthly only (annual not wired yet)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Plan key</w:t>
            </w:r>
          </w:p>
        </w:tc>
        <w:tc>
          <w:tcPr>
            <w:tcW w:type="dxa" w:w="2484"/>
          </w:tcPr>
          <w:p>
            <w:r>
              <w:t>Display</w:t>
            </w:r>
          </w:p>
        </w:tc>
        <w:tc>
          <w:tcPr>
            <w:tcW w:type="dxa" w:w="2484"/>
          </w:tcPr>
          <w:p>
            <w:r>
              <w:t>Monthly</w:t>
            </w:r>
          </w:p>
        </w:tc>
        <w:tc>
          <w:tcPr>
            <w:tcW w:type="dxa" w:w="2484"/>
          </w:tcPr>
          <w:p>
            <w:r>
              <w:t>Annual</w:t>
            </w:r>
          </w:p>
        </w:tc>
      </w:tr>
      <w:tr>
        <w:tc>
          <w:tcPr>
            <w:tcW w:type="dxa" w:w="2484"/>
          </w:tcPr>
          <w:p>
            <w:r>
              <w:t>basic</w:t>
            </w:r>
          </w:p>
        </w:tc>
        <w:tc>
          <w:tcPr>
            <w:tcW w:type="dxa" w:w="2484"/>
          </w:tcPr>
          <w:p>
            <w:r>
              <w:t>Basic</w:t>
            </w:r>
          </w:p>
        </w:tc>
        <w:tc>
          <w:tcPr>
            <w:tcW w:type="dxa" w:w="2484"/>
          </w:tcPr>
          <w:p>
            <w:r>
              <w:t>$4.99 (499¢)</w:t>
            </w:r>
          </w:p>
        </w:tc>
        <w:tc>
          <w:tcPr>
            <w:tcW w:type="dxa" w:w="2484"/>
          </w:tcPr>
          <w:p>
            <w:r>
              <w:t>$49.99 (4999¢)</w:t>
            </w:r>
          </w:p>
        </w:tc>
      </w:tr>
      <w:tr>
        <w:tc>
          <w:tcPr>
            <w:tcW w:type="dxa" w:w="2484"/>
          </w:tcPr>
          <w:p>
            <w:r>
              <w:t>premium</w:t>
            </w:r>
          </w:p>
        </w:tc>
        <w:tc>
          <w:tcPr>
            <w:tcW w:type="dxa" w:w="2484"/>
          </w:tcPr>
          <w:p>
            <w:r>
              <w:t>Premium</w:t>
            </w:r>
          </w:p>
        </w:tc>
        <w:tc>
          <w:tcPr>
            <w:tcW w:type="dxa" w:w="2484"/>
          </w:tcPr>
          <w:p>
            <w:r>
              <w:t>$12.99 (1299¢)</w:t>
            </w:r>
          </w:p>
        </w:tc>
        <w:tc>
          <w:tcPr>
            <w:tcW w:type="dxa" w:w="2484"/>
          </w:tcPr>
          <w:p>
            <w:r>
              <w:t>$129.99 (12999¢)</w:t>
            </w:r>
          </w:p>
        </w:tc>
      </w:tr>
      <w:tr>
        <w:tc>
          <w:tcPr>
            <w:tcW w:type="dxa" w:w="2484"/>
          </w:tcPr>
          <w:p>
            <w:r>
              <w:t>family</w:t>
            </w:r>
          </w:p>
        </w:tc>
        <w:tc>
          <w:tcPr>
            <w:tcW w:type="dxa" w:w="2484"/>
          </w:tcPr>
          <w:p>
            <w:r>
              <w:t>Family / Care Team</w:t>
            </w:r>
          </w:p>
        </w:tc>
        <w:tc>
          <w:tcPr>
            <w:tcW w:type="dxa" w:w="2484"/>
          </w:tcPr>
          <w:p>
            <w:r>
              <w:t>$24.99 (2499¢)</w:t>
            </w:r>
          </w:p>
        </w:tc>
        <w:tc>
          <w:tcPr>
            <w:tcW w:type="dxa" w:w="2484"/>
          </w:tcPr>
          <w:p>
            <w:r>
              <w:t>$249.99 (24999¢)</w:t>
            </w:r>
          </w:p>
        </w:tc>
      </w:tr>
    </w:tbl>
    <w:p/>
    <w:p>
      <w:pPr>
        <w:pStyle w:val="ListBullet"/>
      </w:pPr>
      <w:r>
        <w:t xml:space="preserve">Free trial: 7 days (FREE_TRIAL_DAYS).  </w:t>
      </w:r>
    </w:p>
    <w:p>
      <w:pPr>
        <w:pStyle w:val="ListBullet"/>
      </w:pPr>
      <w:r>
        <w:t>Package / bundle: com.adaptalyfe.app.</w:t>
      </w:r>
    </w:p>
    <w:p>
      <w:pPr>
        <w:pStyle w:val="Heading1"/>
      </w:pPr>
      <w:r>
        <w:t>B2. Preferred catalog IDs</w:t>
      </w:r>
    </w:p>
    <w:p>
      <w:r>
        <w:t xml:space="preserve">API cycle name: monthly | annual  </w:t>
      </w:r>
    </w:p>
    <w:p>
      <w:r>
        <w:t>(Landing may say “yearly” → map to annual for Stripe.)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Plan</w:t>
            </w:r>
          </w:p>
        </w:tc>
        <w:tc>
          <w:tcPr>
            <w:tcW w:type="dxa" w:w="3312"/>
          </w:tcPr>
          <w:p>
            <w:r>
              <w:t>Monthly product ID</w:t>
            </w:r>
          </w:p>
        </w:tc>
        <w:tc>
          <w:tcPr>
            <w:tcW w:type="dxa" w:w="3312"/>
          </w:tcPr>
          <w:p>
            <w:r>
              <w:t>Annual product ID</w:t>
            </w:r>
          </w:p>
        </w:tc>
      </w:tr>
      <w:tr>
        <w:tc>
          <w:tcPr>
            <w:tcW w:type="dxa" w:w="3312"/>
          </w:tcPr>
          <w:p>
            <w:r>
              <w:t>Basic</w:t>
            </w:r>
          </w:p>
        </w:tc>
        <w:tc>
          <w:tcPr>
            <w:tcW w:type="dxa" w:w="3312"/>
          </w:tcPr>
          <w:p>
            <w:r>
              <w:t>adaptalyfe_basic_monthly</w:t>
            </w:r>
          </w:p>
        </w:tc>
        <w:tc>
          <w:tcPr>
            <w:tcW w:type="dxa" w:w="3312"/>
          </w:tcPr>
          <w:p>
            <w:r>
              <w:t>adaptalyfe_basic_annual</w:t>
            </w:r>
          </w:p>
        </w:tc>
      </w:tr>
      <w:tr>
        <w:tc>
          <w:tcPr>
            <w:tcW w:type="dxa" w:w="3312"/>
          </w:tcPr>
          <w:p>
            <w:r>
              <w:t>Premium</w:t>
            </w:r>
          </w:p>
        </w:tc>
        <w:tc>
          <w:tcPr>
            <w:tcW w:type="dxa" w:w="3312"/>
          </w:tcPr>
          <w:p>
            <w:r>
              <w:t>adaptalyfe_premium_monthly</w:t>
            </w:r>
          </w:p>
        </w:tc>
        <w:tc>
          <w:tcPr>
            <w:tcW w:type="dxa" w:w="3312"/>
          </w:tcPr>
          <w:p>
            <w:r>
              <w:t>adaptalyfe_premium_annual</w:t>
            </w:r>
          </w:p>
        </w:tc>
      </w:tr>
      <w:tr>
        <w:tc>
          <w:tcPr>
            <w:tcW w:type="dxa" w:w="3312"/>
          </w:tcPr>
          <w:p>
            <w:r>
              <w:t>Family</w:t>
            </w:r>
          </w:p>
        </w:tc>
        <w:tc>
          <w:tcPr>
            <w:tcW w:type="dxa" w:w="3312"/>
          </w:tcPr>
          <w:p>
            <w:r>
              <w:t>adaptalyfe_family_monthly</w:t>
            </w:r>
          </w:p>
        </w:tc>
        <w:tc>
          <w:tcPr>
            <w:tcW w:type="dxa" w:w="3312"/>
          </w:tcPr>
          <w:p>
            <w:r>
              <w:t>adaptalyfe_family_annual</w:t>
            </w:r>
          </w:p>
        </w:tc>
      </w:tr>
    </w:tbl>
    <w:p/>
    <w:p>
      <w:r>
        <w:t>Stripe metadata plan_key: same strings (e.g. adaptalyfe_premium_annual).</w:t>
      </w:r>
    </w:p>
    <w:p>
      <w:pPr>
        <w:pStyle w:val="Heading1"/>
      </w:pPr>
      <w:r>
        <w:t>B3. Entitlement (source of truth)</w:t>
      </w:r>
    </w:p>
    <w:p>
      <w:r>
        <w:t>Table: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Column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subscription_tier</w:t>
            </w:r>
          </w:p>
        </w:tc>
        <w:tc>
          <w:tcPr>
            <w:tcW w:type="dxa" w:w="4968"/>
          </w:tcPr>
          <w:p>
            <w:r>
              <w:t>free / basic / premium / family</w:t>
            </w:r>
          </w:p>
        </w:tc>
      </w:tr>
      <w:tr>
        <w:tc>
          <w:tcPr>
            <w:tcW w:type="dxa" w:w="4968"/>
          </w:tcPr>
          <w:p>
            <w:r>
              <w:t>subscription_status</w:t>
            </w:r>
          </w:p>
        </w:tc>
        <w:tc>
          <w:tcPr>
            <w:tcW w:type="dxa" w:w="4968"/>
          </w:tcPr>
          <w:p>
            <w:r>
              <w:t>active, pending, trialing, past_due, cancelled, expired, …</w:t>
            </w:r>
          </w:p>
        </w:tc>
      </w:tr>
      <w:tr>
        <w:tc>
          <w:tcPr>
            <w:tcW w:type="dxa" w:w="4968"/>
          </w:tcPr>
          <w:p>
            <w:r>
              <w:t>subscription_platform</w:t>
            </w:r>
          </w:p>
        </w:tc>
        <w:tc>
          <w:tcPr>
            <w:tcW w:type="dxa" w:w="4968"/>
          </w:tcPr>
          <w:p>
            <w:r>
              <w:t>web / app_store / google_play</w:t>
            </w:r>
          </w:p>
        </w:tc>
      </w:tr>
      <w:tr>
        <w:tc>
          <w:tcPr>
            <w:tcW w:type="dxa" w:w="4968"/>
          </w:tcPr>
          <w:p>
            <w:r>
              <w:t>subscription_expires_at / subscription_start_date</w:t>
            </w:r>
          </w:p>
        </w:tc>
        <w:tc>
          <w:tcPr>
            <w:tcW w:type="dxa" w:w="4968"/>
          </w:tcPr>
          <w:p>
            <w:r>
              <w:t>Period</w:t>
            </w:r>
          </w:p>
        </w:tc>
      </w:tr>
      <w:tr>
        <w:tc>
          <w:tcPr>
            <w:tcW w:type="dxa" w:w="4968"/>
          </w:tcPr>
          <w:p>
            <w:r>
              <w:t>stripe_customer_id / stripe_subscription_id</w:t>
            </w:r>
          </w:p>
        </w:tc>
        <w:tc>
          <w:tcPr>
            <w:tcW w:type="dxa" w:w="4968"/>
          </w:tcPr>
          <w:p>
            <w:r>
              <w:t>Stripe</w:t>
            </w:r>
          </w:p>
        </w:tc>
      </w:tr>
      <w:tr>
        <w:tc>
          <w:tcPr>
            <w:tcW w:type="dxa" w:w="4968"/>
          </w:tcPr>
          <w:p>
            <w:r>
              <w:t>google_play_* / apple_original_transaction_id</w:t>
            </w:r>
          </w:p>
        </w:tc>
        <w:tc>
          <w:tcPr>
            <w:tcW w:type="dxa" w:w="4968"/>
          </w:tcPr>
          <w:p>
            <w:r>
              <w:t>Stores</w:t>
            </w:r>
          </w:p>
        </w:tc>
      </w:tr>
    </w:tbl>
    <w:p/>
    <w:p>
      <w:r>
        <w:t>App reads: GET /api/subscription → plan, status, features, limits.</w:t>
      </w:r>
    </w:p>
    <w:p>
      <w:r>
        <w:t>*(Ecommerce would use orders / line items instead — we do not use that for core plan access.)*</w:t>
      </w:r>
    </w:p>
    <w:p>
      <w:pPr>
        <w:pStyle w:val="Heading2"/>
      </w:pPr>
      <w:r>
        <w:t>Do we need database column changes?</w:t>
      </w:r>
    </w:p>
    <w:p>
      <w:r>
        <w:t>No — not for the current subscription + fixed Stripe Price ID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Change</w:t>
            </w:r>
          </w:p>
        </w:tc>
        <w:tc>
          <w:tcPr>
            <w:tcW w:type="dxa" w:w="3312"/>
          </w:tcPr>
          <w:p>
            <w:r>
              <w:t>Need new DB column?</w:t>
            </w:r>
          </w:p>
        </w:tc>
        <w:tc>
          <w:tcPr>
            <w:tcW w:type="dxa" w:w="3312"/>
          </w:tcPr>
          <w:p>
            <w:r>
              <w:t>Where it lives instead</w:t>
            </w:r>
          </w:p>
        </w:tc>
      </w:tr>
      <w:tr>
        <w:tc>
          <w:tcPr>
            <w:tcW w:type="dxa" w:w="3312"/>
          </w:tcPr>
          <w:p>
            <w:r>
              <w:t>Fixed Stripe Price IDs (STRIPE_PRICE_*)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Environment variables only</w:t>
            </w:r>
          </w:p>
        </w:tc>
      </w:tr>
      <w:tr>
        <w:tc>
          <w:tcPr>
            <w:tcW w:type="dxa" w:w="3312"/>
          </w:tcPr>
          <w:p>
            <w:r>
              <w:t>Company API keys (Stripe / Apple / Play)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Environment / secrets</w:t>
            </w:r>
          </w:p>
        </w:tc>
      </w:tr>
      <w:tr>
        <w:tc>
          <w:tcPr>
            <w:tcW w:type="dxa" w:w="3312"/>
          </w:tcPr>
          <w:p>
            <w:r>
              <w:t>Plan Basic / Premium / Family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Existing subscription_tier</w:t>
            </w:r>
          </w:p>
        </w:tc>
      </w:tr>
      <w:tr>
        <w:tc>
          <w:tcPr>
            <w:tcW w:type="dxa" w:w="3312"/>
          </w:tcPr>
          <w:p>
            <w:r>
              <w:t>Monthly / annual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Encoded in Price / store product id; not a required user column</w:t>
            </w:r>
          </w:p>
        </w:tc>
      </w:tr>
      <w:tr>
        <w:tc>
          <w:tcPr>
            <w:tcW w:type="dxa" w:w="3312"/>
          </w:tcPr>
          <w:p>
            <w:r>
              <w:t>Per-user Stripe customer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Existing stripe_customer_id</w:t>
            </w:r>
          </w:p>
        </w:tc>
      </w:tr>
      <w:tr>
        <w:tc>
          <w:tcPr>
            <w:tcW w:type="dxa" w:w="3312"/>
          </w:tcPr>
          <w:p>
            <w:r>
              <w:t>Per-user Stripe subscription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Existing stripe_subscription_id</w:t>
            </w:r>
          </w:p>
        </w:tc>
      </w:tr>
      <w:tr>
        <w:tc>
          <w:tcPr>
            <w:tcW w:type="dxa" w:w="3312"/>
          </w:tcPr>
          <w:p>
            <w:r>
              <w:t>Apple / Play purchases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Existing Apple / Play columns on users</w:t>
            </w:r>
          </w:p>
        </w:tc>
      </w:tr>
    </w:tbl>
    <w:p/>
    <w:p>
      <w:r>
        <w:t>users already has the entitlement columns the app uses. The subscriptions table exists in schema but runtime entitlement uses users, not that table.</w:t>
      </w:r>
    </w:p>
    <w:p>
      <w:r>
        <w:t>Only add columns/tables later if you build something new, for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Future feature</w:t>
            </w:r>
          </w:p>
        </w:tc>
        <w:tc>
          <w:tcPr>
            <w:tcW w:type="dxa" w:w="4968"/>
          </w:tcPr>
          <w:p>
            <w:r>
              <w:t>Possible DB work</w:t>
            </w:r>
          </w:p>
        </w:tc>
      </w:tr>
      <w:tr>
        <w:tc>
          <w:tcPr>
            <w:tcW w:type="dxa" w:w="4968"/>
          </w:tcPr>
          <w:p>
            <w:r>
              <w:t>Ecommerce merch shop</w:t>
            </w:r>
          </w:p>
        </w:tc>
        <w:tc>
          <w:tcPr>
            <w:tcW w:type="dxa" w:w="4968"/>
          </w:tcPr>
          <w:p>
            <w:r>
              <w:t>New orders / order_items tables</w:t>
            </w:r>
          </w:p>
        </w:tc>
      </w:tr>
      <w:tr>
        <w:tc>
          <w:tcPr>
            <w:tcW w:type="dxa" w:w="4968"/>
          </w:tcPr>
          <w:p>
            <w:r>
              <w:t>Usage / metered billing</w:t>
            </w:r>
          </w:p>
        </w:tc>
        <w:tc>
          <w:tcPr>
            <w:tcW w:type="dxa" w:w="4968"/>
          </w:tcPr>
          <w:p>
            <w:r>
              <w:t>Usage counters or meter events table</w:t>
            </w:r>
          </w:p>
        </w:tc>
      </w:tr>
      <w:tr>
        <w:tc>
          <w:tcPr>
            <w:tcW w:type="dxa" w:w="4968"/>
          </w:tcPr>
          <w:p>
            <w:r>
              <w:t>Store Stripe Price id on user for audit</w:t>
            </w:r>
          </w:p>
        </w:tc>
        <w:tc>
          <w:tcPr>
            <w:tcW w:type="dxa" w:w="4968"/>
          </w:tcPr>
          <w:p>
            <w:r>
              <w:t>Optional stripe_price_id on users (nice-to-have, not required)</w:t>
            </w:r>
          </w:p>
        </w:tc>
      </w:tr>
    </w:tbl>
    <w:p/>
    <w:p>
      <w:r>
        <w:t>For today’s pro setup (plans + env Price IDs + keys): schema is enough — no migration required.</w:t>
      </w:r>
    </w:p>
    <w:p>
      <w:pPr>
        <w:pStyle w:val="Heading1"/>
      </w:pPr>
      <w:r>
        <w:t>B4. Flows</w:t>
      </w:r>
    </w:p>
    <w:p>
      <w:pPr>
        <w:pStyle w:val="Heading2"/>
      </w:pPr>
      <w:r>
        <w:t>Website (Stripe) — subscription, not cart ecommerce</w:t>
      </w:r>
    </w:p>
    <w:p>
      <w:r>
        <w:rPr>
          <w:rFonts w:ascii="Consolas" w:hAnsi="Consolas"/>
          <w:sz w:val="18"/>
        </w:rPr>
        <w:t>Landing Choose plan → register → /subscription</w:t>
        <w:br/>
        <w:t xml:space="preserve">  → POST /api/create-subscription { planType, billingCycle }</w:t>
        <w:br/>
        <w:t xml:space="preserve">  → Stripe Subscription + trial + SetupIntent/PaymentIntent</w:t>
        <w:br/>
        <w:t xml:space="preserve">  → POST /api/confirm-subscription</w:t>
        <w:br/>
        <w:t xml:space="preserve">  → users updated (platform = web)</w:t>
        <w:br/>
        <w:t xml:space="preserve">  → Stripe webhooks renew / cancel / past_due</w:t>
        <w:br/>
        <w:t xml:space="preserve">  → GET /api/subscription</w:t>
      </w:r>
    </w:p>
    <w:p>
      <w:pPr>
        <w:pStyle w:val="Heading2"/>
      </w:pPr>
      <w:r>
        <w:t>iOS (Apple)</w:t>
      </w:r>
    </w:p>
    <w:p>
      <w:r>
        <w:rPr>
          <w:rFonts w:ascii="Consolas" w:hAnsi="Consolas"/>
          <w:sz w:val="18"/>
        </w:rPr>
        <w:t>StoreKit → POST /api/apple/verify-purchase → users (app_store)</w:t>
        <w:br/>
        <w:t>ASN V2 → POST /api/apple/notifications</w:t>
        <w:br/>
        <w:t>Restore → POST /api/apple/restore-purchases</w:t>
      </w:r>
    </w:p>
    <w:p>
      <w:pPr>
        <w:pStyle w:val="Heading2"/>
      </w:pPr>
      <w:r>
        <w:t>Android (Google Play)</w:t>
      </w:r>
    </w:p>
    <w:p>
      <w:r>
        <w:rPr>
          <w:rFonts w:ascii="Consolas" w:hAnsi="Consolas"/>
          <w:sz w:val="18"/>
        </w:rPr>
        <w:t>Play Billing → POST /api/google-play/verify-purchase → users (google_play)</w:t>
        <w:br/>
        <w:t>RTDN → POST /api/google-play/notifications</w:t>
        <w:br/>
        <w:t>Restore → POST /api/google-play/restore-purchases</w:t>
      </w:r>
    </w:p>
    <w:p>
      <w:pPr>
        <w:pStyle w:val="Heading1"/>
      </w:pPr>
      <w:r>
        <w:t>B5. API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/api/subscription</w:t>
            </w:r>
          </w:p>
        </w:tc>
        <w:tc>
          <w:tcPr>
            <w:tcW w:type="dxa" w:w="3312"/>
          </w:tcPr>
          <w:p>
            <w:r>
              <w:t>Entitlement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/api/create-subscription</w:t>
            </w:r>
          </w:p>
        </w:tc>
        <w:tc>
          <w:tcPr>
            <w:tcW w:type="dxa" w:w="3312"/>
          </w:tcPr>
          <w:p>
            <w:r>
              <w:t>Stripe start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/api/confirm-subscription</w:t>
            </w:r>
          </w:p>
        </w:tc>
        <w:tc>
          <w:tcPr>
            <w:tcW w:type="dxa" w:w="3312"/>
          </w:tcPr>
          <w:p>
            <w:r>
              <w:t>Stripe activate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/api/recover-subscription</w:t>
            </w:r>
          </w:p>
        </w:tc>
        <w:tc>
          <w:tcPr>
            <w:tcW w:type="dxa" w:w="3312"/>
          </w:tcPr>
          <w:p>
            <w:r>
              <w:t>Stripe re-sync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/api/stripe/webhook</w:t>
            </w:r>
          </w:p>
        </w:tc>
        <w:tc>
          <w:tcPr>
            <w:tcW w:type="dxa" w:w="3312"/>
          </w:tcPr>
          <w:p>
            <w:r>
              <w:t>Stripe lifecycle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/api/apple/verify-purchase</w:t>
            </w:r>
          </w:p>
        </w:tc>
        <w:tc>
          <w:tcPr>
            <w:tcW w:type="dxa" w:w="3312"/>
          </w:tcPr>
          <w:p>
            <w:r>
              <w:t>iOS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/api/apple/restore-purchases</w:t>
            </w:r>
          </w:p>
        </w:tc>
        <w:tc>
          <w:tcPr>
            <w:tcW w:type="dxa" w:w="3312"/>
          </w:tcPr>
          <w:p>
            <w:r>
              <w:t>iOS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/api/apple/notifications</w:t>
            </w:r>
          </w:p>
        </w:tc>
        <w:tc>
          <w:tcPr>
            <w:tcW w:type="dxa" w:w="3312"/>
          </w:tcPr>
          <w:p>
            <w:r>
              <w:t>ASN V2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/api/google-play/verify-purchase</w:t>
            </w:r>
          </w:p>
        </w:tc>
        <w:tc>
          <w:tcPr>
            <w:tcW w:type="dxa" w:w="3312"/>
          </w:tcPr>
          <w:p>
            <w:r>
              <w:t>Android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/api/google-play/restore-purchases</w:t>
            </w:r>
          </w:p>
        </w:tc>
        <w:tc>
          <w:tcPr>
            <w:tcW w:type="dxa" w:w="3312"/>
          </w:tcPr>
          <w:p>
            <w:r>
              <w:t>Android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/api/google-play/notifications</w:t>
            </w:r>
          </w:p>
        </w:tc>
        <w:tc>
          <w:tcPr>
            <w:tcW w:type="dxa" w:w="3312"/>
          </w:tcPr>
          <w:p>
            <w:r>
              <w:t>RTDN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/api/create-payment-intent</w:t>
            </w:r>
          </w:p>
        </w:tc>
        <w:tc>
          <w:tcPr>
            <w:tcW w:type="dxa" w:w="3312"/>
          </w:tcPr>
          <w:p>
            <w:r>
              <w:t>Legacy one-shot (not primary plan path)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/api/upgrade-subscription</w:t>
            </w:r>
          </w:p>
        </w:tc>
        <w:tc>
          <w:tcPr>
            <w:tcW w:type="dxa" w:w="3312"/>
          </w:tcPr>
          <w:p>
            <w:r>
              <w:t>Retired 410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/api/subscription/upgrade</w:t>
            </w:r>
          </w:p>
        </w:tc>
        <w:tc>
          <w:tcPr>
            <w:tcW w:type="dxa" w:w="3312"/>
          </w:tcPr>
          <w:p>
            <w:r>
              <w:t>Blocked 409</w:t>
            </w:r>
          </w:p>
        </w:tc>
      </w:tr>
    </w:tbl>
    <w:p/>
    <w:p>
      <w:pPr>
        <w:pStyle w:val="Heading1"/>
      </w:pPr>
      <w:r>
        <w:t>B6. Key management (how it works — company keys vs per-user IDs)</w:t>
      </w:r>
    </w:p>
    <w:p>
      <w:pPr>
        <w:pStyle w:val="Heading2"/>
      </w:pPr>
      <w:r>
        <w:t>Important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Type</w:t>
            </w:r>
          </w:p>
        </w:tc>
        <w:tc>
          <w:tcPr>
            <w:tcW w:type="dxa" w:w="2484"/>
          </w:tcPr>
          <w:p>
            <w:r>
              <w:t>Same for all customers?</w:t>
            </w:r>
          </w:p>
        </w:tc>
        <w:tc>
          <w:tcPr>
            <w:tcW w:type="dxa" w:w="2484"/>
          </w:tcPr>
          <w:p>
            <w:r>
              <w:t>Where stored</w:t>
            </w:r>
          </w:p>
        </w:tc>
        <w:tc>
          <w:tcPr>
            <w:tcW w:type="dxa" w:w="2484"/>
          </w:tcPr>
          <w:p>
            <w:r>
              <w:t>Example</w:t>
            </w:r>
          </w:p>
        </w:tc>
      </w:tr>
      <w:tr>
        <w:tc>
          <w:tcPr>
            <w:tcW w:type="dxa" w:w="2484"/>
          </w:tcPr>
          <w:p>
            <w:r>
              <w:t>Company / platform keys</w:t>
            </w:r>
          </w:p>
        </w:tc>
        <w:tc>
          <w:tcPr>
            <w:tcW w:type="dxa" w:w="2484"/>
          </w:tcPr>
          <w:p>
            <w:r>
              <w:t>Yes — one set per environment (staging or production)</w:t>
            </w:r>
          </w:p>
        </w:tc>
        <w:tc>
          <w:tcPr>
            <w:tcW w:type="dxa" w:w="2484"/>
          </w:tcPr>
          <w:p>
            <w:r>
              <w:t>Server env (Railway / .env)</w:t>
            </w:r>
          </w:p>
        </w:tc>
        <w:tc>
          <w:tcPr>
            <w:tcW w:type="dxa" w:w="2484"/>
          </w:tcPr>
          <w:p>
            <w:r>
              <w:t>STRIPE_SECRET_KEY, Apple .p8, Play service account</w:t>
            </w:r>
          </w:p>
        </w:tc>
      </w:tr>
      <w:tr>
        <w:tc>
          <w:tcPr>
            <w:tcW w:type="dxa" w:w="2484"/>
          </w:tcPr>
          <w:p>
            <w:r>
              <w:t>Catalog Price / Product IDs</w:t>
            </w:r>
          </w:p>
        </w:tc>
        <w:tc>
          <w:tcPr>
            <w:tcW w:type="dxa" w:w="2484"/>
          </w:tcPr>
          <w:p>
            <w:r>
              <w:t>Yes — shared catalog</w:t>
            </w:r>
          </w:p>
        </w:tc>
        <w:tc>
          <w:tcPr>
            <w:tcW w:type="dxa" w:w="2484"/>
          </w:tcPr>
          <w:p>
            <w:r>
              <w:t>Env + Stripe/App Store/Play Console</w:t>
            </w:r>
          </w:p>
        </w:tc>
        <w:tc>
          <w:tcPr>
            <w:tcW w:type="dxa" w:w="2484"/>
          </w:tcPr>
          <w:p>
            <w:r>
              <w:t>STRIPE_PRICE_PREMIUM_MONTHLY=price_…</w:t>
            </w:r>
          </w:p>
        </w:tc>
      </w:tr>
      <w:tr>
        <w:tc>
          <w:tcPr>
            <w:tcW w:type="dxa" w:w="2484"/>
          </w:tcPr>
          <w:p>
            <w:r>
              <w:t>Customer / user billing IDs</w:t>
            </w:r>
          </w:p>
        </w:tc>
        <w:tc>
          <w:tcPr>
            <w:tcW w:type="dxa" w:w="2484"/>
          </w:tcPr>
          <w:p>
            <w:r>
              <w:t>No — different per user</w:t>
            </w:r>
          </w:p>
        </w:tc>
        <w:tc>
          <w:tcPr>
            <w:tcW w:type="dxa" w:w="2484"/>
          </w:tcPr>
          <w:p>
            <w:r>
              <w:t>Database users row</w:t>
            </w:r>
          </w:p>
        </w:tc>
        <w:tc>
          <w:tcPr>
            <w:tcW w:type="dxa" w:w="2484"/>
          </w:tcPr>
          <w:p>
            <w:r>
              <w:t>stripe_customer_id, stripe_subscription_id, Apple original transaction, Play purchase token</w:t>
            </w:r>
          </w:p>
        </w:tc>
      </w:tr>
      <w:tr>
        <w:tc>
          <w:tcPr>
            <w:tcW w:type="dxa" w:w="2484"/>
          </w:tcPr>
          <w:p>
            <w:r>
              <w:t>Login session token</w:t>
            </w:r>
          </w:p>
        </w:tc>
        <w:tc>
          <w:tcPr>
            <w:tcW w:type="dxa" w:w="2484"/>
          </w:tcPr>
          <w:p>
            <w:r>
              <w:t>No — different per login/device</w:t>
            </w:r>
          </w:p>
        </w:tc>
        <w:tc>
          <w:tcPr>
            <w:tcW w:type="dxa" w:w="2484"/>
          </w:tcPr>
          <w:p>
            <w:r>
              <w:t>Cookie / localStorage / mobile secure storage</w:t>
            </w:r>
          </w:p>
        </w:tc>
        <w:tc>
          <w:tcPr>
            <w:tcW w:type="dxa" w:w="2484"/>
          </w:tcPr>
          <w:p>
            <w:r>
              <w:t>Bearer session after /api/login</w:t>
            </w:r>
          </w:p>
        </w:tc>
      </w:tr>
    </w:tbl>
    <w:p/>
    <w:p>
      <w:r>
        <w:t xml:space="preserve">You do not give each end-user their own Stripe secret key.  </w:t>
      </w:r>
    </w:p>
    <w:p>
      <w:r>
        <w:t>You give each end-user their own Customer / Subscription / purchase IDs in the database.</w:t>
      </w:r>
    </w:p>
    <w:p>
      <w:r>
        <w:rPr>
          <w:rFonts w:ascii="Consolas" w:hAnsi="Consolas"/>
          <w:sz w:val="18"/>
        </w:rPr>
        <w:t>Company (Adaptalyfe)</w:t>
        <w:br/>
        <w:t xml:space="preserve">  └── Staging env keys (test)     ← shared by all staging users</w:t>
        <w:br/>
        <w:t xml:space="preserve">  └── Production env keys (live)  ← shared by all live users</w:t>
        <w:br/>
        <w:br/>
        <w:t>Each user row in DB</w:t>
        <w:br/>
        <w:t xml:space="preserve">  └── User A: stripe_customer_id = cus_AAA, subscription = sub_AAA, tier = premium</w:t>
        <w:br/>
        <w:t xml:space="preserve">  └── User B: stripe_customer_id = cus_BBB, subscription = sub_BBB, tier = basic</w:t>
        <w:br/>
        <w:t xml:space="preserve">  └── User C: apple_original_transaction_id = 1000000… (no Stripe customer)</w:t>
      </w:r>
    </w:p>
    <w:p>
      <w:pPr>
        <w:pStyle w:val="Heading2"/>
      </w:pPr>
      <w:r>
        <w:t>Environments (where company keys live)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Level</w:t>
            </w:r>
          </w:p>
        </w:tc>
        <w:tc>
          <w:tcPr>
            <w:tcW w:type="dxa" w:w="2484"/>
          </w:tcPr>
          <w:p>
            <w:r>
              <w:t>Stripe</w:t>
            </w:r>
          </w:p>
        </w:tc>
        <w:tc>
          <w:tcPr>
            <w:tcW w:type="dxa" w:w="2484"/>
          </w:tcPr>
          <w:p>
            <w:r>
              <w:t>Apple</w:t>
            </w:r>
          </w:p>
        </w:tc>
        <w:tc>
          <w:tcPr>
            <w:tcW w:type="dxa" w:w="2484"/>
          </w:tcPr>
          <w:p>
            <w:r>
              <w:t>Play</w:t>
            </w:r>
          </w:p>
        </w:tc>
      </w:tr>
      <w:tr>
        <w:tc>
          <w:tcPr>
            <w:tcW w:type="dxa" w:w="2484"/>
          </w:tcPr>
          <w:p>
            <w:r>
              <w:t>Local</w:t>
            </w:r>
          </w:p>
        </w:tc>
        <w:tc>
          <w:tcPr>
            <w:tcW w:type="dxa" w:w="2484"/>
          </w:tcPr>
          <w:p>
            <w:r>
              <w:t>test keys</w:t>
            </w:r>
          </w:p>
        </w:tc>
        <w:tc>
          <w:tcPr>
            <w:tcW w:type="dxa" w:w="2484"/>
          </w:tcPr>
          <w:p>
            <w:r>
              <w:t>sandbox</w:t>
            </w:r>
          </w:p>
        </w:tc>
        <w:tc>
          <w:tcPr>
            <w:tcW w:type="dxa" w:w="2484"/>
          </w:tcPr>
          <w:p>
            <w:r>
              <w:t>license testers</w:t>
            </w:r>
          </w:p>
        </w:tc>
      </w:tr>
      <w:tr>
        <w:tc>
          <w:tcPr>
            <w:tcW w:type="dxa" w:w="2484"/>
          </w:tcPr>
          <w:p>
            <w:r>
              <w:t>Staging (ai-staging)</w:t>
            </w:r>
          </w:p>
        </w:tc>
        <w:tc>
          <w:tcPr>
            <w:tcW w:type="dxa" w:w="2484"/>
          </w:tcPr>
          <w:p>
            <w:r>
              <w:t>test keys</w:t>
            </w:r>
          </w:p>
        </w:tc>
        <w:tc>
          <w:tcPr>
            <w:tcW w:type="dxa" w:w="2484"/>
          </w:tcPr>
          <w:p>
            <w:r>
              <w:t>sandbox</w:t>
            </w:r>
          </w:p>
        </w:tc>
        <w:tc>
          <w:tcPr>
            <w:tcW w:type="dxa" w:w="2484"/>
          </w:tcPr>
          <w:p>
            <w:r>
              <w:t>internal testing</w:t>
            </w:r>
          </w:p>
        </w:tc>
      </w:tr>
      <w:tr>
        <w:tc>
          <w:tcPr>
            <w:tcW w:type="dxa" w:w="2484"/>
          </w:tcPr>
          <w:p>
            <w:r>
              <w:t>Production (main)</w:t>
            </w:r>
          </w:p>
        </w:tc>
        <w:tc>
          <w:tcPr>
            <w:tcW w:type="dxa" w:w="2484"/>
          </w:tcPr>
          <w:p>
            <w:r>
              <w:t>live keys only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  <w:tc>
          <w:tcPr>
            <w:tcW w:type="dxa" w:w="2484"/>
          </w:tcPr>
          <w:p>
            <w:r>
              <w:t>production</w:t>
            </w:r>
          </w:p>
        </w:tc>
      </w:tr>
    </w:tbl>
    <w:p/>
    <w:p>
      <w:r>
        <w:t>Never mix: live Stripe secret on staging, or test prices pointed at live keys.</w:t>
      </w:r>
    </w:p>
    <w:p>
      <w:pPr>
        <w:pStyle w:val="Heading2"/>
      </w:pPr>
      <w:r>
        <w:t>A) Company keys (shared — NOT per customer)</w:t>
      </w:r>
    </w:p>
    <w:p>
      <w:r>
        <w:t>These unlock Stripe / Apple / Google APIs for the whole app. One secret per environment.</w:t>
      </w:r>
    </w:p>
    <w:p>
      <w:pPr>
        <w:pStyle w:val="Heading3"/>
      </w:pPr>
      <w:r>
        <w:t>Stripe (shared)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Variable</w:t>
            </w:r>
          </w:p>
        </w:tc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Per user?</w:t>
            </w:r>
          </w:p>
        </w:tc>
      </w:tr>
      <w:tr>
        <w:tc>
          <w:tcPr>
            <w:tcW w:type="dxa" w:w="3312"/>
          </w:tcPr>
          <w:p>
            <w:r>
              <w:t>STRIPE_SECRET_KEY</w:t>
            </w:r>
          </w:p>
        </w:tc>
        <w:tc>
          <w:tcPr>
            <w:tcW w:type="dxa" w:w="3312"/>
          </w:tcPr>
          <w:p>
            <w:r>
              <w:t>Server charges / creates subscriptions (sk_test_… or sk_live_…)</w:t>
            </w:r>
          </w:p>
        </w:tc>
        <w:tc>
          <w:tcPr>
            <w:tcW w:type="dxa" w:w="3312"/>
          </w:tcPr>
          <w:p>
            <w:r>
              <w:t>No — company key</w:t>
            </w:r>
          </w:p>
        </w:tc>
      </w:tr>
      <w:tr>
        <w:tc>
          <w:tcPr>
            <w:tcW w:type="dxa" w:w="3312"/>
          </w:tcPr>
          <w:p>
            <w:r>
              <w:t>VITE_STRIPE_PUBLIC_KEY</w:t>
            </w:r>
          </w:p>
        </w:tc>
        <w:tc>
          <w:tcPr>
            <w:tcW w:type="dxa" w:w="3312"/>
          </w:tcPr>
          <w:p>
            <w:r>
              <w:t>Browser Stripe.js (pk_test_… / pk_live_…)</w:t>
            </w:r>
          </w:p>
        </w:tc>
        <w:tc>
          <w:tcPr>
            <w:tcW w:type="dxa" w:w="3312"/>
          </w:tcPr>
          <w:p>
            <w:r>
              <w:t>No — public publishable key</w:t>
            </w:r>
          </w:p>
        </w:tc>
      </w:tr>
      <w:tr>
        <w:tc>
          <w:tcPr>
            <w:tcW w:type="dxa" w:w="3312"/>
          </w:tcPr>
          <w:p>
            <w:r>
              <w:t>STRIPE_WEBHOOK_SECRET</w:t>
            </w:r>
          </w:p>
        </w:tc>
        <w:tc>
          <w:tcPr>
            <w:tcW w:type="dxa" w:w="3312"/>
          </w:tcPr>
          <w:p>
            <w:r>
              <w:t>Verify webhook signatures (whsec_…)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STRIPE_PRICE_BASIC_MONTHLY … STRIPE_PRICE_FAMILY_ANNUAL</w:t>
            </w:r>
          </w:p>
        </w:tc>
        <w:tc>
          <w:tcPr>
            <w:tcW w:type="dxa" w:w="3312"/>
          </w:tcPr>
          <w:p>
            <w:r>
              <w:t>Which Price to sell</w:t>
            </w:r>
          </w:p>
        </w:tc>
        <w:tc>
          <w:tcPr>
            <w:tcW w:type="dxa" w:w="3312"/>
          </w:tcPr>
          <w:p>
            <w:r>
              <w:t>No — catalog (6 shared IDs)</w:t>
            </w:r>
          </w:p>
        </w:tc>
      </w:tr>
      <w:tr>
        <w:tc>
          <w:tcPr>
            <w:tcW w:type="dxa" w:w="3312"/>
          </w:tcPr>
          <w:p>
            <w:r>
              <w:t>STRIPE_TEST_CLOCK_ID</w:t>
            </w:r>
          </w:p>
        </w:tc>
        <w:tc>
          <w:tcPr>
            <w:tcW w:type="dxa" w:w="3312"/>
          </w:tcPr>
          <w:p>
            <w:r>
              <w:t>Optional test renewals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</w:tbl>
    <w:p/>
    <w:p>
      <w:r>
        <w:t>Example (shape only — do not commit real secrets):</w:t>
      </w:r>
    </w:p>
    <w:p>
      <w:r>
        <w:rPr>
          <w:rFonts w:ascii="Consolas" w:hAnsi="Consolas"/>
          <w:sz w:val="18"/>
        </w:rPr>
        <w:t># Staging / local (TEST mode)</w:t>
        <w:br/>
        <w:t>STRIPE_SECRET_KEY=sk_test_51xxxxxxxx</w:t>
        <w:br/>
        <w:t>VITE_STRIPE_PUBLIC_KEY=pk_test_51xxxxxxxx</w:t>
        <w:br/>
        <w:t>STRIPE_WEBHOOK_SECRET=whsec_xxxxxxxx</w:t>
        <w:br/>
        <w:t>STRIPE_PRICE_BASIC_MONTHLY=price_1BasicMonthlyTest</w:t>
        <w:br/>
        <w:t>STRIPE_PRICE_BASIC_ANNUAL=price_1BasicAnnualTest</w:t>
        <w:br/>
        <w:t>STRIPE_PRICE_PREMIUM_MONTHLY=price_1PremMonthlyTest</w:t>
        <w:br/>
        <w:t>STRIPE_PRICE_PREMIUM_ANNUAL=price_1PremAnnualTest</w:t>
        <w:br/>
        <w:t>STRIPE_PRICE_FAMILY_MONTHLY=price_1FamMonthlyTest</w:t>
        <w:br/>
        <w:t>STRIPE_PRICE_FAMILY_ANNUAL=price_1FamAnnualTest</w:t>
        <w:br/>
        <w:br/>
        <w:t># Production (LIVE mode) — different keys + different price_ IDs</w:t>
        <w:br/>
        <w:t>STRIPE_SECRET_KEY=sk_live_51xxxxxxxx</w:t>
        <w:br/>
        <w:t>VITE_STRIPE_PUBLIC_KEY=pk_live_51xxxxxxxx</w:t>
        <w:br/>
        <w:t>STRIPE_WEBHOOK_SECRET=whsec_live_xxxxxxxx</w:t>
        <w:br/>
        <w:t>STRIPE_PRICE_BASIC_MONTHLY=price_1BasicMonthlyLive</w:t>
        <w:br/>
        <w:t># …same six vars, live Price IDs</w:t>
      </w:r>
    </w:p>
    <w:p>
      <w:r>
        <w:t xml:space="preserve">Production: missing STRIPE_PRICE_* → checkout error (no auto-create Prices).  </w:t>
      </w:r>
    </w:p>
    <w:p>
      <w:r>
        <w:t>Dev: may fall back to metadata search/create.</w:t>
      </w:r>
    </w:p>
    <w:p>
      <w:pPr>
        <w:pStyle w:val="Heading3"/>
      </w:pPr>
      <w:r>
        <w:t>Apple (shared)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Per user?</w:t>
            </w:r>
          </w:p>
        </w:tc>
      </w:tr>
      <w:tr>
        <w:tc>
          <w:tcPr>
            <w:tcW w:type="dxa" w:w="4968"/>
          </w:tcPr>
          <w:p>
            <w:r>
              <w:t>APP_STORE_CONNECT_ISSUER_ID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  <w:tr>
        <w:tc>
          <w:tcPr>
            <w:tcW w:type="dxa" w:w="4968"/>
          </w:tcPr>
          <w:p>
            <w:r>
              <w:t>APP_STORE_CONNECT_KEY_ID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  <w:tr>
        <w:tc>
          <w:tcPr>
            <w:tcW w:type="dxa" w:w="4968"/>
          </w:tcPr>
          <w:p>
            <w:r>
              <w:t>APP_STORE_CONNECT_PRIVATE_KEY</w:t>
            </w:r>
          </w:p>
        </w:tc>
        <w:tc>
          <w:tcPr>
            <w:tcW w:type="dxa" w:w="4968"/>
          </w:tcPr>
          <w:p>
            <w:r>
              <w:t>No (company .p8)</w:t>
            </w:r>
          </w:p>
        </w:tc>
      </w:tr>
      <w:tr>
        <w:tc>
          <w:tcPr>
            <w:tcW w:type="dxa" w:w="4968"/>
          </w:tcPr>
          <w:p>
            <w:r>
              <w:t>APPLE_BUNDLE_ID / APPLE_APP_ID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</w:tbl>
    <w:p/>
    <w:p>
      <w:pPr>
        <w:pStyle w:val="Heading3"/>
      </w:pPr>
      <w:r>
        <w:t>Google Play (shared)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Variable</w:t>
            </w:r>
          </w:p>
        </w:tc>
        <w:tc>
          <w:tcPr>
            <w:tcW w:type="dxa" w:w="4968"/>
          </w:tcPr>
          <w:p>
            <w:r>
              <w:t>Per user?</w:t>
            </w:r>
          </w:p>
        </w:tc>
      </w:tr>
      <w:tr>
        <w:tc>
          <w:tcPr>
            <w:tcW w:type="dxa" w:w="4968"/>
          </w:tcPr>
          <w:p>
            <w:r>
              <w:t>GOOGLE_PLAY_SERVICE_ACCOUNT_KEY</w:t>
            </w:r>
          </w:p>
        </w:tc>
        <w:tc>
          <w:tcPr>
            <w:tcW w:type="dxa" w:w="4968"/>
          </w:tcPr>
          <w:p>
            <w:r>
              <w:t>No (company JSON)</w:t>
            </w:r>
          </w:p>
        </w:tc>
      </w:tr>
      <w:tr>
        <w:tc>
          <w:tcPr>
            <w:tcW w:type="dxa" w:w="4968"/>
          </w:tcPr>
          <w:p>
            <w:r>
              <w:t>GOOGLE_PLAY_PUBSUB_AUDIENCE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  <w:tr>
        <w:tc>
          <w:tcPr>
            <w:tcW w:type="dxa" w:w="4968"/>
          </w:tcPr>
          <w:p>
            <w:r>
              <w:t>GOOGLE_PLAY_PUBSUB_SERVICE_ACCOUNT_EMAIL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</w:tbl>
    <w:p/>
    <w:p>
      <w:r>
        <w:t>Package: com.adaptalyfe.app (hardcoded).</w:t>
      </w:r>
    </w:p>
    <w:p>
      <w:r>
        <w:t>Never commit .env, .p8, or service-account JSON. Store them only in Railway/hosting secrets (and local .env gitignored).</w:t>
      </w:r>
    </w:p>
    <w:p>
      <w:pPr>
        <w:pStyle w:val="Heading2"/>
      </w:pPr>
      <w:r>
        <w:t>B) Per-user / per-customer IDs (different for every user)</w:t>
      </w:r>
    </w:p>
    <w:p>
      <w:r>
        <w:t>Created when that person pays or restores. Stored on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 on `users`</w:t>
            </w:r>
          </w:p>
        </w:tc>
        <w:tc>
          <w:tcPr>
            <w:tcW w:type="dxa" w:w="3312"/>
          </w:tcPr>
          <w:p>
            <w:r>
              <w:t>Who has it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stripe_customer_id</w:t>
            </w:r>
          </w:p>
        </w:tc>
        <w:tc>
          <w:tcPr>
            <w:tcW w:type="dxa" w:w="3312"/>
          </w:tcPr>
          <w:p>
            <w:r>
              <w:t>Web subscribers</w:t>
            </w:r>
          </w:p>
        </w:tc>
        <w:tc>
          <w:tcPr>
            <w:tcW w:type="dxa" w:w="3312"/>
          </w:tcPr>
          <w:p>
            <w:r>
              <w:t>Stripe Customer cus_… — unique per user</w:t>
            </w:r>
          </w:p>
        </w:tc>
      </w:tr>
      <w:tr>
        <w:tc>
          <w:tcPr>
            <w:tcW w:type="dxa" w:w="3312"/>
          </w:tcPr>
          <w:p>
            <w:r>
              <w:t>stripe_subscription_id</w:t>
            </w:r>
          </w:p>
        </w:tc>
        <w:tc>
          <w:tcPr>
            <w:tcW w:type="dxa" w:w="3312"/>
          </w:tcPr>
          <w:p>
            <w:r>
              <w:t>Web subscribers</w:t>
            </w:r>
          </w:p>
        </w:tc>
        <w:tc>
          <w:tcPr>
            <w:tcW w:type="dxa" w:w="3312"/>
          </w:tcPr>
          <w:p>
            <w:r>
              <w:t>Stripe Subscription sub_… — unique per user</w:t>
            </w:r>
          </w:p>
        </w:tc>
      </w:tr>
      <w:tr>
        <w:tc>
          <w:tcPr>
            <w:tcW w:type="dxa" w:w="3312"/>
          </w:tcPr>
          <w:p>
            <w:r>
              <w:t>subscription_tier</w:t>
            </w:r>
          </w:p>
        </w:tc>
        <w:tc>
          <w:tcPr>
            <w:tcW w:type="dxa" w:w="3312"/>
          </w:tcPr>
          <w:p>
            <w:r>
              <w:t>Everyone</w:t>
            </w:r>
          </w:p>
        </w:tc>
        <w:tc>
          <w:tcPr>
            <w:tcW w:type="dxa" w:w="3312"/>
          </w:tcPr>
          <w:p>
            <w:r>
              <w:t>free / basic / premium / family</w:t>
            </w:r>
          </w:p>
        </w:tc>
      </w:tr>
      <w:tr>
        <w:tc>
          <w:tcPr>
            <w:tcW w:type="dxa" w:w="3312"/>
          </w:tcPr>
          <w:p>
            <w:r>
              <w:t>subscription_status</w:t>
            </w:r>
          </w:p>
        </w:tc>
        <w:tc>
          <w:tcPr>
            <w:tcW w:type="dxa" w:w="3312"/>
          </w:tcPr>
          <w:p>
            <w:r>
              <w:t>Everyone</w:t>
            </w:r>
          </w:p>
        </w:tc>
        <w:tc>
          <w:tcPr>
            <w:tcW w:type="dxa" w:w="3312"/>
          </w:tcPr>
          <w:p>
            <w:r>
              <w:t>active / pending / …</w:t>
            </w:r>
          </w:p>
        </w:tc>
      </w:tr>
      <w:tr>
        <w:tc>
          <w:tcPr>
            <w:tcW w:type="dxa" w:w="3312"/>
          </w:tcPr>
          <w:p>
            <w:r>
              <w:t>subscription_platform</w:t>
            </w:r>
          </w:p>
        </w:tc>
        <w:tc>
          <w:tcPr>
            <w:tcW w:type="dxa" w:w="3312"/>
          </w:tcPr>
          <w:p>
            <w:r>
              <w:t>Paid users</w:t>
            </w:r>
          </w:p>
        </w:tc>
        <w:tc>
          <w:tcPr>
            <w:tcW w:type="dxa" w:w="3312"/>
          </w:tcPr>
          <w:p>
            <w:r>
              <w:t>web / app_store / google_play</w:t>
            </w:r>
          </w:p>
        </w:tc>
      </w:tr>
      <w:tr>
        <w:tc>
          <w:tcPr>
            <w:tcW w:type="dxa" w:w="3312"/>
          </w:tcPr>
          <w:p>
            <w:r>
              <w:t>apple_original_transaction_id</w:t>
            </w:r>
          </w:p>
        </w:tc>
        <w:tc>
          <w:tcPr>
            <w:tcW w:type="dxa" w:w="3312"/>
          </w:tcPr>
          <w:p>
            <w:r>
              <w:t>iOS</w:t>
            </w:r>
          </w:p>
        </w:tc>
        <w:tc>
          <w:tcPr>
            <w:tcW w:type="dxa" w:w="3312"/>
          </w:tcPr>
          <w:p>
            <w:r>
              <w:t>Apple’s long-lived purchase id — per Apple account / purchase</w:t>
            </w:r>
          </w:p>
        </w:tc>
      </w:tr>
      <w:tr>
        <w:tc>
          <w:tcPr>
            <w:tcW w:type="dxa" w:w="3312"/>
          </w:tcPr>
          <w:p>
            <w:r>
              <w:t>google_play_purchase_token</w:t>
            </w:r>
          </w:p>
        </w:tc>
        <w:tc>
          <w:tcPr>
            <w:tcW w:type="dxa" w:w="3312"/>
          </w:tcPr>
          <w:p>
            <w:r>
              <w:t>Android</w:t>
            </w:r>
          </w:p>
        </w:tc>
        <w:tc>
          <w:tcPr>
            <w:tcW w:type="dxa" w:w="3312"/>
          </w:tcPr>
          <w:p>
            <w:r>
              <w:t>Play token — per purchase</w:t>
            </w:r>
          </w:p>
        </w:tc>
      </w:tr>
      <w:tr>
        <w:tc>
          <w:tcPr>
            <w:tcW w:type="dxa" w:w="3312"/>
          </w:tcPr>
          <w:p>
            <w:r>
              <w:t>google_play_product_id / subscription_product_id</w:t>
            </w:r>
          </w:p>
        </w:tc>
        <w:tc>
          <w:tcPr>
            <w:tcW w:type="dxa" w:w="3312"/>
          </w:tcPr>
          <w:p>
            <w:r>
              <w:t>Mobile</w:t>
            </w:r>
          </w:p>
        </w:tc>
        <w:tc>
          <w:tcPr>
            <w:tcW w:type="dxa" w:w="3312"/>
          </w:tcPr>
          <w:p>
            <w:r>
              <w:t>Which store product they bought</w:t>
            </w:r>
          </w:p>
        </w:tc>
      </w:tr>
    </w:tbl>
    <w:p/>
    <w:p>
      <w:r>
        <w:t>Example after three different customers subscribe: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User</w:t>
            </w:r>
          </w:p>
        </w:tc>
        <w:tc>
          <w:tcPr>
            <w:tcW w:type="dxa" w:w="2484"/>
          </w:tcPr>
          <w:p>
            <w:r>
              <w:t>Platform</w:t>
            </w:r>
          </w:p>
        </w:tc>
        <w:tc>
          <w:tcPr>
            <w:tcW w:type="dxa" w:w="2484"/>
          </w:tcPr>
          <w:p>
            <w:r>
              <w:t>Customer / purchase ID</w:t>
            </w:r>
          </w:p>
        </w:tc>
        <w:tc>
          <w:tcPr>
            <w:tcW w:type="dxa" w:w="2484"/>
          </w:tcPr>
          <w:p>
            <w:r>
              <w:t>Plan</w:t>
            </w:r>
          </w:p>
        </w:tc>
      </w:tr>
      <w:tr>
        <w:tc>
          <w:tcPr>
            <w:tcW w:type="dxa" w:w="2484"/>
          </w:tcPr>
          <w:p>
            <w:r>
              <w:t>Soham (id 98)</w:t>
            </w:r>
          </w:p>
        </w:tc>
        <w:tc>
          <w:tcPr>
            <w:tcW w:type="dxa" w:w="2484"/>
          </w:tcPr>
          <w:p>
            <w:r>
              <w:t>web</w:t>
            </w:r>
          </w:p>
        </w:tc>
        <w:tc>
          <w:tcPr>
            <w:tcW w:type="dxa" w:w="2484"/>
          </w:tcPr>
          <w:p>
            <w:r>
              <w:t>cus_Soham… + sub_Soham…</w:t>
            </w:r>
          </w:p>
        </w:tc>
        <w:tc>
          <w:tcPr>
            <w:tcW w:type="dxa" w:w="2484"/>
          </w:tcPr>
          <w:p>
            <w:r>
              <w:t>premium</w:t>
            </w:r>
          </w:p>
        </w:tc>
      </w:tr>
      <w:tr>
        <w:tc>
          <w:tcPr>
            <w:tcW w:type="dxa" w:w="2484"/>
          </w:tcPr>
          <w:p>
            <w:r>
              <w:t>Mit (id 12)</w:t>
            </w:r>
          </w:p>
        </w:tc>
        <w:tc>
          <w:tcPr>
            <w:tcW w:type="dxa" w:w="2484"/>
          </w:tcPr>
          <w:p>
            <w:r>
              <w:t>web</w:t>
            </w:r>
          </w:p>
        </w:tc>
        <w:tc>
          <w:tcPr>
            <w:tcW w:type="dxa" w:w="2484"/>
          </w:tcPr>
          <w:p>
            <w:r>
              <w:t>cus_Mit… + sub_Mit…</w:t>
            </w:r>
          </w:p>
        </w:tc>
        <w:tc>
          <w:tcPr>
            <w:tcW w:type="dxa" w:w="2484"/>
          </w:tcPr>
          <w:p>
            <w:r>
              <w:t>basic</w:t>
            </w:r>
          </w:p>
        </w:tc>
      </w:tr>
      <w:tr>
        <w:tc>
          <w:tcPr>
            <w:tcW w:type="dxa" w:w="2484"/>
          </w:tcPr>
          <w:p>
            <w:r>
              <w:t>Aiden (id 41)</w:t>
            </w:r>
          </w:p>
        </w:tc>
        <w:tc>
          <w:tcPr>
            <w:tcW w:type="dxa" w:w="2484"/>
          </w:tcPr>
          <w:p>
            <w:r>
              <w:t>app_store</w:t>
            </w:r>
          </w:p>
        </w:tc>
        <w:tc>
          <w:tcPr>
            <w:tcW w:type="dxa" w:w="2484"/>
          </w:tcPr>
          <w:p>
            <w:r>
              <w:t>apple_original_transaction_id=2000000…</w:t>
            </w:r>
          </w:p>
        </w:tc>
        <w:tc>
          <w:tcPr>
            <w:tcW w:type="dxa" w:w="2484"/>
          </w:tcPr>
          <w:p>
            <w:r>
              <w:t>family</w:t>
            </w:r>
          </w:p>
        </w:tc>
      </w:tr>
    </w:tbl>
    <w:p/>
    <w:p>
      <w:r>
        <w:t>Same company STRIPE_SECRET_KEY, but three different customer/subscription IDs.</w:t>
      </w:r>
    </w:p>
    <w:p>
      <w:r>
        <w:t>How they get created:</w:t>
      </w:r>
    </w:p>
    <w:p>
      <w:pPr>
        <w:pStyle w:val="ListNumber"/>
      </w:pPr>
      <w:r>
        <w:t xml:space="preserve">User logs in (session is per user).  </w:t>
      </w:r>
    </w:p>
    <w:p>
      <w:pPr>
        <w:pStyle w:val="ListNumber"/>
      </w:pPr>
      <w:r>
        <w:t xml:space="preserve">POST /api/create-subscription → Stripe creates/retrieves that user’s cus_…, then sub_….  </w:t>
      </w:r>
    </w:p>
    <w:p>
      <w:pPr>
        <w:pStyle w:val="ListNumber"/>
      </w:pPr>
      <w:r>
        <w:t xml:space="preserve">Server saves IDs on that users row.  </w:t>
      </w:r>
    </w:p>
    <w:p>
      <w:pPr>
        <w:pStyle w:val="ListNumber"/>
      </w:pPr>
      <w:r>
        <w:t>GET /api/subscription reads that row (and may refresh Play/Apple for that user only).</w:t>
      </w:r>
    </w:p>
    <w:p>
      <w:pPr>
        <w:pStyle w:val="Heading2"/>
      </w:pPr>
      <w:r>
        <w:t>C) What is NOT per-user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Shared?</w:t>
            </w:r>
          </w:p>
        </w:tc>
        <w:tc>
          <w:tcPr>
            <w:tcW w:type="dxa" w:w="3312"/>
          </w:tcPr>
          <w:p>
            <w:r>
              <w:t>Why</w:t>
            </w:r>
          </w:p>
        </w:tc>
      </w:tr>
      <w:tr>
        <w:tc>
          <w:tcPr>
            <w:tcW w:type="dxa" w:w="3312"/>
          </w:tcPr>
          <w:p>
            <w:r>
              <w:t>STRIPE_SECRET_KEY</w:t>
            </w:r>
          </w:p>
        </w:tc>
        <w:tc>
          <w:tcPr>
            <w:tcW w:type="dxa" w:w="3312"/>
          </w:tcPr>
          <w:p>
            <w:r>
              <w:t>Shared</w:t>
            </w:r>
          </w:p>
        </w:tc>
        <w:tc>
          <w:tcPr>
            <w:tcW w:type="dxa" w:w="3312"/>
          </w:tcPr>
          <w:p>
            <w:r>
              <w:t>Company account with Stripe</w:t>
            </w:r>
          </w:p>
        </w:tc>
      </w:tr>
      <w:tr>
        <w:tc>
          <w:tcPr>
            <w:tcW w:type="dxa" w:w="3312"/>
          </w:tcPr>
          <w:p>
            <w:r>
              <w:t>price_… Basic/Premium/Family</w:t>
            </w:r>
          </w:p>
        </w:tc>
        <w:tc>
          <w:tcPr>
            <w:tcW w:type="dxa" w:w="3312"/>
          </w:tcPr>
          <w:p>
            <w:r>
              <w:t>Shared</w:t>
            </w:r>
          </w:p>
        </w:tc>
        <w:tc>
          <w:tcPr>
            <w:tcW w:type="dxa" w:w="3312"/>
          </w:tcPr>
          <w:p>
            <w:r>
              <w:t>Same catalog for everyone</w:t>
            </w:r>
          </w:p>
        </w:tc>
      </w:tr>
      <w:tr>
        <w:tc>
          <w:tcPr>
            <w:tcW w:type="dxa" w:w="3312"/>
          </w:tcPr>
          <w:p>
            <w:r>
              <w:t>adaptalyfe_premium_monthly product id</w:t>
            </w:r>
          </w:p>
        </w:tc>
        <w:tc>
          <w:tcPr>
            <w:tcW w:type="dxa" w:w="3312"/>
          </w:tcPr>
          <w:p>
            <w:r>
              <w:t>Shared</w:t>
            </w:r>
          </w:p>
        </w:tc>
        <w:tc>
          <w:tcPr>
            <w:tcW w:type="dxa" w:w="3312"/>
          </w:tcPr>
          <w:p>
            <w:r>
              <w:t>Same App Store / Play product</w:t>
            </w:r>
          </w:p>
        </w:tc>
      </w:tr>
      <w:tr>
        <w:tc>
          <w:tcPr>
            <w:tcW w:type="dxa" w:w="3312"/>
          </w:tcPr>
          <w:p>
            <w:r>
              <w:t>Landing “Choose plan” prices</w:t>
            </w:r>
          </w:p>
        </w:tc>
        <w:tc>
          <w:tcPr>
            <w:tcW w:type="dxa" w:w="3312"/>
          </w:tcPr>
          <w:p>
            <w:r>
              <w:t>Shared</w:t>
            </w:r>
          </w:p>
        </w:tc>
        <w:tc>
          <w:tcPr>
            <w:tcW w:type="dxa" w:w="3312"/>
          </w:tcPr>
          <w:p>
            <w:r>
              <w:t>Display catalog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Item</w:t>
            </w:r>
          </w:p>
        </w:tc>
        <w:tc>
          <w:tcPr>
            <w:tcW w:type="dxa" w:w="3312"/>
          </w:tcPr>
          <w:p>
            <w:r>
              <w:t>Per user?</w:t>
            </w:r>
          </w:p>
        </w:tc>
        <w:tc>
          <w:tcPr>
            <w:tcW w:type="dxa" w:w="3312"/>
          </w:tcPr>
          <w:p>
            <w:r>
              <w:t>Why</w:t>
            </w:r>
          </w:p>
        </w:tc>
      </w:tr>
      <w:tr>
        <w:tc>
          <w:tcPr>
            <w:tcW w:type="dxa" w:w="3312"/>
          </w:tcPr>
          <w:p>
            <w:r>
              <w:t>Who is on Basic vs Premium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Entitlement</w:t>
            </w:r>
          </w:p>
        </w:tc>
      </w:tr>
      <w:tr>
        <w:tc>
          <w:tcPr>
            <w:tcW w:type="dxa" w:w="3312"/>
          </w:tcPr>
          <w:p>
            <w:r>
              <w:t>cus_ / sub_ / purchase token</w:t>
            </w:r>
          </w:p>
        </w:tc>
        <w:tc>
          <w:tcPr>
            <w:tcW w:type="dxa" w:w="3312"/>
          </w:tcPr>
          <w:p>
            <w:r>
              <w:t>Yes</w:t>
            </w:r>
          </w:p>
        </w:tc>
        <w:tc>
          <w:tcPr>
            <w:tcW w:type="dxa" w:w="3312"/>
          </w:tcPr>
          <w:p>
            <w:r>
              <w:t>Their billing contract</w:t>
            </w:r>
          </w:p>
        </w:tc>
      </w:tr>
      <w:tr>
        <w:tc>
          <w:tcPr>
            <w:tcW w:type="dxa" w:w="3312"/>
          </w:tcPr>
          <w:p>
            <w:r>
              <w:t>Card last4 / payment method</w:t>
            </w:r>
          </w:p>
        </w:tc>
        <w:tc>
          <w:tcPr>
            <w:tcW w:type="dxa" w:w="3312"/>
          </w:tcPr>
          <w:p>
            <w:r>
              <w:t>Yes (in Stripe Customer)</w:t>
            </w:r>
          </w:p>
        </w:tc>
        <w:tc>
          <w:tcPr>
            <w:tcW w:type="dxa" w:w="3312"/>
          </w:tcPr>
          <w:p>
            <w:r>
              <w:t>Their card — we don’t store full PAN</w:t>
            </w:r>
          </w:p>
        </w:tc>
      </w:tr>
    </w:tbl>
    <w:p/>
    <w:p>
      <w:pPr>
        <w:pStyle w:val="Heading2"/>
      </w:pPr>
      <w:r>
        <w:t>D) Practical management checklist</w:t>
      </w:r>
    </w:p>
    <w:p>
      <w:pPr>
        <w:pStyle w:val="ListNumber"/>
      </w:pPr>
      <w:r>
        <w:t xml:space="preserve">Create 2 Stripe accounts/modes: Test + Live (or one account with Test/Live toggles).  </w:t>
      </w:r>
    </w:p>
    <w:p>
      <w:pPr>
        <w:pStyle w:val="ListNumber"/>
      </w:pPr>
      <w:r>
        <w:t xml:space="preserve">Put company keys only in env for that environment — not in the database, not in git.  </w:t>
      </w:r>
    </w:p>
    <w:p>
      <w:pPr>
        <w:pStyle w:val="ListNumber"/>
      </w:pPr>
      <w:r>
        <w:t xml:space="preserve">Put 6 Price IDs in env (staging test prices / production live prices).  </w:t>
      </w:r>
    </w:p>
    <w:p>
      <w:pPr>
        <w:pStyle w:val="ListNumber"/>
      </w:pPr>
      <w:r>
        <w:t xml:space="preserve">Never create a new Stripe secret per customer — create a Customer object instead.  </w:t>
      </w:r>
    </w:p>
    <w:p>
      <w:pPr>
        <w:pStyle w:val="ListNumber"/>
      </w:pPr>
      <w:r>
        <w:t xml:space="preserve">On signup/subscribe, persist stripe_customer_id (and later stripe_subscription_id) on that user.  </w:t>
      </w:r>
    </w:p>
    <w:p>
      <w:pPr>
        <w:pStyle w:val="ListNumber"/>
      </w:pPr>
      <w:r>
        <w:t xml:space="preserve">On mobile verify, persist Apple/Play tokens on that user.  </w:t>
      </w:r>
    </w:p>
    <w:p>
      <w:pPr>
        <w:pStyle w:val="ListNumber"/>
      </w:pPr>
      <w:r>
        <w:t xml:space="preserve">Support lookups: find user by email → read their cus_ / sub_ / store ids → check Stripe or store dashboard.  </w:t>
      </w:r>
    </w:p>
    <w:p>
      <w:pPr>
        <w:pStyle w:val="ListNumber"/>
      </w:pPr>
      <w:r>
        <w:t xml:space="preserve">Rotate company keys if leaked; user Customer IDs stay the same in Stripe.  </w:t>
      </w:r>
    </w:p>
    <w:p>
      <w:pPr>
        <w:pStyle w:val="ListNumber"/>
      </w:pPr>
      <w:r>
        <w:t>Rebuild frontend after changing VITE_STRIPE_PUBLIC_KEY.</w:t>
      </w:r>
    </w:p>
    <w:p>
      <w:pPr>
        <w:pStyle w:val="Heading2"/>
      </w:pPr>
      <w:r>
        <w:t>E) Ecommerce note (if you add a shop later)</w:t>
      </w:r>
    </w:p>
    <w:p>
      <w:r>
        <w:t>Same pattern:</w:t>
      </w:r>
    </w:p>
    <w:p>
      <w:pPr>
        <w:pStyle w:val="ListBullet"/>
      </w:pPr>
      <w:r>
        <w:t xml:space="preserve">Shared: Stripe secret + product/price catalog.  </w:t>
      </w:r>
    </w:p>
    <w:p>
      <w:pPr>
        <w:pStyle w:val="ListBullet"/>
      </w:pPr>
      <w:r>
        <w:t>Per customer: cus_… + order ids (ord_… / your orders.id) — not a new secret key per shopper.</w:t>
      </w:r>
    </w:p>
    <w:p>
      <w:pPr>
        <w:pStyle w:val="Heading1"/>
      </w:pPr>
      <w:r>
        <w:t>B7. Stripe dashboard checklist (plan catalog)</w:t>
      </w:r>
    </w:p>
    <w:p>
      <w:r>
        <w:t>Per mode (Test, then Live):</w:t>
      </w:r>
    </w:p>
    <w:p>
      <w:pPr>
        <w:pStyle w:val="ListNumber"/>
      </w:pPr>
      <w:r>
        <w:t xml:space="preserve">Keep 6 Prices (3 plans × monthly/annual) at the amounts above.  </w:t>
      </w:r>
    </w:p>
    <w:p>
      <w:pPr>
        <w:pStyle w:val="ListNumber"/>
      </w:pPr>
      <w:r>
        <w:t xml:space="preserve">Metadata plan_key = adaptalyfe_{plan}_{cycle}.  </w:t>
      </w:r>
    </w:p>
    <w:p>
      <w:pPr>
        <w:pStyle w:val="ListNumber"/>
      </w:pPr>
      <w:r>
        <w:t xml:space="preserve">Copy price_… → STRIPE_PRICE_* env.  </w:t>
      </w:r>
    </w:p>
    <w:p>
      <w:pPr>
        <w:pStyle w:val="ListNumber"/>
      </w:pPr>
      <w:r>
        <w:t xml:space="preserve">Webhook → /api/stripe/webhook.  </w:t>
      </w:r>
    </w:p>
    <w:p>
      <w:pPr>
        <w:pStyle w:val="ListNumber"/>
      </w:pPr>
      <w:r>
        <w:t xml:space="preserve">Archive duplicate Basic/Premium/Family products.  </w:t>
      </w:r>
    </w:p>
    <w:p>
      <w:pPr>
        <w:pStyle w:val="ListNumber"/>
      </w:pPr>
      <w:r>
        <w:t>Redeploy.</w:t>
      </w:r>
    </w:p>
    <w:p>
      <w:pPr>
        <w:pStyle w:val="Heading1"/>
      </w:pPr>
      <w:r>
        <w:t>B8. Feature access (subscription plans)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Capability</w:t>
            </w:r>
          </w:p>
        </w:tc>
        <w:tc>
          <w:tcPr>
            <w:tcW w:type="dxa" w:w="2484"/>
          </w:tcPr>
          <w:p>
            <w:r>
              <w:t>Basic / trial</w:t>
            </w:r>
          </w:p>
        </w:tc>
        <w:tc>
          <w:tcPr>
            <w:tcW w:type="dxa" w:w="2484"/>
          </w:tcPr>
          <w:p>
            <w:r>
              <w:t>Premium</w:t>
            </w:r>
          </w:p>
        </w:tc>
        <w:tc>
          <w:tcPr>
            <w:tcW w:type="dxa" w:w="2484"/>
          </w:tcPr>
          <w:p>
            <w:r>
              <w:t>Family</w:t>
            </w:r>
          </w:p>
        </w:tc>
      </w:tr>
      <w:tr>
        <w:tc>
          <w:tcPr>
            <w:tcW w:type="dxa" w:w="2484"/>
          </w:tcPr>
          <w:p>
            <w:r>
              <w:t>Core tasks / mood / calendar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Wearables, meals, meds, advanced analytics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Yes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  <w:tr>
        <w:tc>
          <w:tcPr>
            <w:tcW w:type="dxa" w:w="2484"/>
          </w:tcPr>
          <w:p>
            <w:r>
              <w:t>Family dashboard / multi-user / location safety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No</w:t>
            </w:r>
          </w:p>
        </w:tc>
        <w:tc>
          <w:tcPr>
            <w:tcW w:type="dxa" w:w="2484"/>
          </w:tcPr>
          <w:p>
            <w:r>
              <w:t>Yes</w:t>
            </w:r>
          </w:p>
        </w:tc>
      </w:tr>
    </w:tbl>
    <w:p/>
    <w:p>
      <w:r>
        <w:t>Exact flags: server/subscription-response.ts, server/subscription-access.ts.</w:t>
      </w:r>
    </w:p>
    <w:p>
      <w:pPr>
        <w:pStyle w:val="Title"/>
      </w:pPr>
      <w:r>
        <w:t>Part C — Decision sheet (product company)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Question</w:t>
            </w:r>
          </w:p>
        </w:tc>
        <w:tc>
          <w:tcPr>
            <w:tcW w:type="dxa" w:w="4968"/>
          </w:tcPr>
          <w:p>
            <w:r>
              <w:t>Answer for Adaptalyfe</w:t>
            </w:r>
          </w:p>
        </w:tc>
      </w:tr>
      <w:tr>
        <w:tc>
          <w:tcPr>
            <w:tcW w:type="dxa" w:w="4968"/>
          </w:tcPr>
          <w:p>
            <w:r>
              <w:t>Recommended primary model</w:t>
            </w:r>
          </w:p>
        </w:tc>
        <w:tc>
          <w:tcPr>
            <w:tcW w:type="dxa" w:w="4968"/>
          </w:tcPr>
          <w:p>
            <w:r>
              <w:t>Subscription SaaS + Freemium / trial</w:t>
            </w:r>
          </w:p>
        </w:tc>
      </w:tr>
      <w:tr>
        <w:tc>
          <w:tcPr>
            <w:tcW w:type="dxa" w:w="4968"/>
          </w:tcPr>
          <w:p>
            <w:r>
              <w:t>Not primary</w:t>
            </w:r>
          </w:p>
        </w:tc>
        <w:tc>
          <w:tcPr>
            <w:tcW w:type="dxa" w:w="4968"/>
          </w:tcPr>
          <w:p>
            <w:r>
              <w:t>Ecommerce-only, marketplace, donation-only, one-time license-only</w:t>
            </w:r>
          </w:p>
        </w:tc>
      </w:tr>
      <w:tr>
        <w:tc>
          <w:tcPr>
            <w:tcW w:type="dxa" w:w="4968"/>
          </w:tcPr>
          <w:p>
            <w:r>
              <w:t>Catalog</w:t>
            </w:r>
          </w:p>
        </w:tc>
        <w:tc>
          <w:tcPr>
            <w:tcW w:type="dxa" w:w="4968"/>
          </w:tcPr>
          <w:p>
            <w:r>
              <w:t>Basic / Premium / Family × monthly / yearly</w:t>
            </w:r>
          </w:p>
        </w:tc>
      </w:tr>
      <w:tr>
        <w:tc>
          <w:tcPr>
            <w:tcW w:type="dxa" w:w="4968"/>
          </w:tcPr>
          <w:p>
            <w:r>
              <w:t>Do we need cart/SKU for core plans?</w:t>
            </w:r>
          </w:p>
        </w:tc>
        <w:tc>
          <w:tcPr>
            <w:tcW w:type="dxa" w:w="4968"/>
          </w:tcPr>
          <w:p>
            <w:r>
              <w:t>No</w:t>
            </w:r>
          </w:p>
        </w:tc>
      </w:tr>
      <w:tr>
        <w:tc>
          <w:tcPr>
            <w:tcW w:type="dxa" w:w="4968"/>
          </w:tcPr>
          <w:p>
            <w:r>
              <w:t>Minimum IDs for web-only?</w:t>
            </w:r>
          </w:p>
        </w:tc>
        <w:tc>
          <w:tcPr>
            <w:tcW w:type="dxa" w:w="4968"/>
          </w:tcPr>
          <w:p>
            <w:r>
              <w:t>3 plans × 2 cycles → 6 Stripe Price IDs</w:t>
            </w:r>
          </w:p>
        </w:tc>
      </w:tr>
      <w:tr>
        <w:tc>
          <w:tcPr>
            <w:tcW w:type="dxa" w:w="4968"/>
          </w:tcPr>
          <w:p>
            <w:r>
              <w:t>Why more IDs?</w:t>
            </w:r>
          </w:p>
        </w:tc>
        <w:tc>
          <w:tcPr>
            <w:tcW w:type="dxa" w:w="4968"/>
          </w:tcPr>
          <w:p>
            <w:r>
              <w:t>iOS + Android require store product IDs</w:t>
            </w:r>
          </w:p>
        </w:tc>
      </w:tr>
      <w:tr>
        <w:tc>
          <w:tcPr>
            <w:tcW w:type="dxa" w:w="4968"/>
          </w:tcPr>
          <w:p>
            <w:r>
              <w:t>Prefer fixed Stripe Prices?</w:t>
            </w:r>
          </w:p>
        </w:tc>
        <w:tc>
          <w:tcPr>
            <w:tcW w:type="dxa" w:w="4968"/>
          </w:tcPr>
          <w:p>
            <w:r>
              <w:t>Yes (STRIPE_PRICE_*)</w:t>
            </w:r>
          </w:p>
        </w:tc>
      </w:tr>
      <w:tr>
        <w:tc>
          <w:tcPr>
            <w:tcW w:type="dxa" w:w="4968"/>
          </w:tcPr>
          <w:p>
            <w:r>
              <w:t>Optional later</w:t>
            </w:r>
          </w:p>
        </w:tc>
        <w:tc>
          <w:tcPr>
            <w:tcW w:type="dxa" w:w="4968"/>
          </w:tcPr>
          <w:p>
            <w:r>
              <w:t>Separate ecommerce (merch) or usage add-ons — never mixed into plan entitlement</w:t>
            </w:r>
          </w:p>
        </w:tc>
      </w:tr>
      <w:tr>
        <w:tc>
          <w:tcPr>
            <w:tcW w:type="dxa" w:w="4968"/>
          </w:tcPr>
          <w:p>
            <w:r>
              <w:t>Official recommendation</w:t>
            </w:r>
          </w:p>
        </w:tc>
        <w:tc>
          <w:tcPr>
            <w:tcW w:type="dxa" w:w="4968"/>
          </w:tcPr>
          <w:p>
            <w:r>
              <w:t>See Part A5</w:t>
            </w:r>
          </w:p>
        </w:tc>
      </w:tr>
    </w:tbl>
    <w:p/>
    <w:p>
      <w:pPr>
        <w:pStyle w:val="Heading1"/>
      </w:pPr>
      <w:r>
        <w:t>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Path</w:t>
            </w:r>
          </w:p>
        </w:tc>
      </w:tr>
      <w:tr>
        <w:tc>
          <w:tcPr>
            <w:tcW w:type="dxa" w:w="4968"/>
          </w:tcPr>
          <w:p>
            <w:r>
              <w:t>Stripe Price resolution</w:t>
            </w:r>
          </w:p>
        </w:tc>
        <w:tc>
          <w:tcPr>
            <w:tcW w:type="dxa" w:w="4968"/>
          </w:tcPr>
          <w:p>
            <w:r>
              <w:t>server/stripe-plan-prices.ts</w:t>
            </w:r>
          </w:p>
        </w:tc>
      </w:tr>
      <w:tr>
        <w:tc>
          <w:tcPr>
            <w:tcW w:type="dxa" w:w="4968"/>
          </w:tcPr>
          <w:p>
            <w:r>
              <w:t>Routes</w:t>
            </w:r>
          </w:p>
        </w:tc>
        <w:tc>
          <w:tcPr>
            <w:tcW w:type="dxa" w:w="4968"/>
          </w:tcPr>
          <w:p>
            <w:r>
              <w:t>server/routes.ts</w:t>
            </w:r>
          </w:p>
        </w:tc>
      </w:tr>
      <w:tr>
        <w:tc>
          <w:tcPr>
            <w:tcW w:type="dxa" w:w="4968"/>
          </w:tcPr>
          <w:p>
            <w:r>
              <w:t>Entitlement response</w:t>
            </w:r>
          </w:p>
        </w:tc>
        <w:tc>
          <w:tcPr>
            <w:tcW w:type="dxa" w:w="4968"/>
          </w:tcPr>
          <w:p>
            <w:r>
              <w:t>server/subscription-response.ts</w:t>
            </w:r>
          </w:p>
        </w:tc>
      </w:tr>
      <w:tr>
        <w:tc>
          <w:tcPr>
            <w:tcW w:type="dxa" w:w="4968"/>
          </w:tcPr>
          <w:p>
            <w:r>
              <w:t>Feature gates</w:t>
            </w:r>
          </w:p>
        </w:tc>
        <w:tc>
          <w:tcPr>
            <w:tcW w:type="dxa" w:w="4968"/>
          </w:tcPr>
          <w:p>
            <w:r>
              <w:t>server/subscription-access.ts</w:t>
            </w:r>
          </w:p>
        </w:tc>
      </w:tr>
      <w:tr>
        <w:tc>
          <w:tcPr>
            <w:tcW w:type="dxa" w:w="4968"/>
          </w:tcPr>
          <w:p>
            <w:r>
              <w:t>Apple / Play maps</w:t>
            </w:r>
          </w:p>
        </w:tc>
        <w:tc>
          <w:tcPr>
            <w:tcW w:type="dxa" w:w="4968"/>
          </w:tcPr>
          <w:p>
            <w:r>
              <w:t>server/apple-subscription-entitlement.ts, server/google-play-entitlement.ts</w:t>
            </w:r>
          </w:p>
        </w:tc>
      </w:tr>
      <w:tr>
        <w:tc>
          <w:tcPr>
            <w:tcW w:type="dxa" w:w="4968"/>
          </w:tcPr>
          <w:p>
            <w:r>
              <w:t>Landing / paywall</w:t>
            </w:r>
          </w:p>
        </w:tc>
        <w:tc>
          <w:tcPr>
            <w:tcW w:type="dxa" w:w="4968"/>
          </w:tcPr>
          <w:p>
            <w:r>
              <w:t>client/src/pages/landing.tsx, subscription.tsx</w:t>
            </w:r>
          </w:p>
        </w:tc>
      </w:tr>
      <w:tr>
        <w:tc>
          <w:tcPr>
            <w:tcW w:type="dxa" w:w="4968"/>
          </w:tcPr>
          <w:p>
            <w:r>
              <w:t>Schema</w:t>
            </w:r>
          </w:p>
        </w:tc>
        <w:tc>
          <w:tcPr>
            <w:tcW w:type="dxa" w:w="4968"/>
          </w:tcPr>
          <w:p>
            <w:r>
              <w:t>shared/schema.ts → users</w:t>
            </w:r>
          </w:p>
        </w:tc>
      </w:tr>
    </w:tbl>
    <w:p/>
    <w:p>
      <w:r>
        <w:t>*This document covers both models (subscription vs ecommerce), how they differ, and the Adaptalyfe E2E payment setup we prefer for a product company.*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